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B79E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000000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5172F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000000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7A961076" w:rsidR="0000754E" w:rsidRPr="00E5172F" w:rsidRDefault="00E5172F">
            <w:pPr>
              <w:rPr>
                <w:lang w:val="ru-RU"/>
              </w:rPr>
            </w:pPr>
            <w:r>
              <w:rPr>
                <w:lang w:val="ru-RU"/>
              </w:rPr>
              <w:t>Березина Екатерина Алексеевна</w:t>
            </w:r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000000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6658560A" w:rsidR="0000754E" w:rsidRPr="00E5172F" w:rsidRDefault="00E5172F">
            <w:pPr>
              <w:rPr>
                <w:lang w:val="ru-RU"/>
              </w:rPr>
            </w:pPr>
            <w:r>
              <w:rPr>
                <w:lang w:val="ru-RU"/>
              </w:rPr>
              <w:t>22 РПО</w:t>
            </w:r>
          </w:p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000000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2D49F7CE" w:rsidR="0000754E" w:rsidRPr="003B58F3" w:rsidRDefault="003B58F3">
            <w:r>
              <w:rPr>
                <w:lang w:val="ru-RU"/>
              </w:rPr>
              <w:t>12</w:t>
            </w:r>
            <w:r>
              <w:t>C</w:t>
            </w:r>
          </w:p>
        </w:tc>
      </w:tr>
    </w:tbl>
    <w:p w14:paraId="76E89ABB" w14:textId="77777777" w:rsidR="0000754E" w:rsidRDefault="0000754E"/>
    <w:p w14:paraId="5484E3C1" w14:textId="77777777" w:rsidR="0000754E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000000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&lt;iostream&gt; и using namespace std;</w:t>
      </w:r>
    </w:p>
    <w:p w14:paraId="03BC94F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000000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5172F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000000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18A56DAC" w:rsidR="0000754E" w:rsidRPr="00E5172F" w:rsidRDefault="00000000">
      <w:pPr>
        <w:rPr>
          <w:lang w:val="ru-RU"/>
        </w:rPr>
      </w:pPr>
      <w:r w:rsidRPr="00E5172F">
        <w:rPr>
          <w:b/>
          <w:lang w:val="ru-RU"/>
        </w:rPr>
        <w:t>1. #</w:t>
      </w:r>
      <w:r>
        <w:rPr>
          <w:b/>
        </w:rPr>
        <w:t>include</w:t>
      </w:r>
      <w:r w:rsidRPr="00E5172F">
        <w:rPr>
          <w:b/>
          <w:lang w:val="ru-RU"/>
        </w:rPr>
        <w:t xml:space="preserve"> &lt;</w:t>
      </w:r>
      <w:r>
        <w:rPr>
          <w:b/>
        </w:rPr>
        <w:t>iostream</w:t>
      </w:r>
      <w:r w:rsidRPr="00E5172F">
        <w:rPr>
          <w:b/>
          <w:lang w:val="ru-RU"/>
        </w:rPr>
        <w:t xml:space="preserve">&gt; — </w:t>
      </w:r>
      <w:r w:rsidR="00E5172F" w:rsidRPr="00E5172F">
        <w:rPr>
          <w:lang w:val="ru-RU"/>
        </w:rPr>
        <w:t>подключает библиотеку для ввода и вывода данных</w:t>
      </w:r>
      <w:r w:rsidR="00E5172F" w:rsidRPr="00E5172F">
        <w:t> </w:t>
      </w:r>
    </w:p>
    <w:p w14:paraId="12397964" w14:textId="3EF44230" w:rsidR="0000754E" w:rsidRPr="00E5172F" w:rsidRDefault="00000000">
      <w:pPr>
        <w:rPr>
          <w:lang w:val="ru-RU"/>
        </w:rPr>
      </w:pPr>
      <w:r w:rsidRPr="00E5172F">
        <w:rPr>
          <w:b/>
          <w:lang w:val="ru-RU"/>
        </w:rPr>
        <w:t xml:space="preserve">2. </w:t>
      </w:r>
      <w:r>
        <w:rPr>
          <w:b/>
        </w:rPr>
        <w:t>using</w:t>
      </w:r>
      <w:r w:rsidRPr="00E5172F">
        <w:rPr>
          <w:b/>
          <w:lang w:val="ru-RU"/>
        </w:rPr>
        <w:t xml:space="preserve"> </w:t>
      </w:r>
      <w:r>
        <w:rPr>
          <w:b/>
        </w:rPr>
        <w:t>namespace</w:t>
      </w:r>
      <w:r w:rsidRPr="00E5172F">
        <w:rPr>
          <w:b/>
          <w:lang w:val="ru-RU"/>
        </w:rPr>
        <w:t xml:space="preserve"> </w:t>
      </w:r>
      <w:r>
        <w:rPr>
          <w:b/>
        </w:rPr>
        <w:t>std</w:t>
      </w:r>
      <w:r w:rsidRPr="00E5172F">
        <w:rPr>
          <w:b/>
          <w:lang w:val="ru-RU"/>
        </w:rPr>
        <w:t xml:space="preserve">; — </w:t>
      </w:r>
      <w:r w:rsidR="00E5172F" w:rsidRPr="00E5172F">
        <w:rPr>
          <w:lang w:val="ru-RU"/>
        </w:rPr>
        <w:t>позволяет использовать стандартные имена</w:t>
      </w:r>
      <w:r w:rsidR="00E5172F">
        <w:rPr>
          <w:lang w:val="ru-RU"/>
        </w:rPr>
        <w:t xml:space="preserve"> </w:t>
      </w:r>
      <w:r w:rsidR="00E5172F" w:rsidRPr="00E5172F">
        <w:rPr>
          <w:lang w:val="ru-RU"/>
        </w:rPr>
        <w:t>без приставки</w:t>
      </w:r>
    </w:p>
    <w:p w14:paraId="41F29D63" w14:textId="0067E6F7" w:rsidR="0000754E" w:rsidRPr="00E5172F" w:rsidRDefault="00000000">
      <w:pPr>
        <w:rPr>
          <w:lang w:val="ru-RU"/>
        </w:rPr>
      </w:pPr>
      <w:r w:rsidRPr="00E5172F">
        <w:rPr>
          <w:b/>
          <w:lang w:val="ru-RU"/>
        </w:rPr>
        <w:t xml:space="preserve">3. </w:t>
      </w:r>
      <w:r>
        <w:rPr>
          <w:b/>
        </w:rPr>
        <w:t>int</w:t>
      </w:r>
      <w:r w:rsidRPr="00E5172F">
        <w:rPr>
          <w:b/>
          <w:lang w:val="ru-RU"/>
        </w:rPr>
        <w:t xml:space="preserve"> </w:t>
      </w:r>
      <w:proofErr w:type="gramStart"/>
      <w:r>
        <w:rPr>
          <w:b/>
        </w:rPr>
        <w:t>main</w:t>
      </w:r>
      <w:r w:rsidRPr="00E5172F">
        <w:rPr>
          <w:b/>
          <w:lang w:val="ru-RU"/>
        </w:rPr>
        <w:t>(</w:t>
      </w:r>
      <w:proofErr w:type="gramEnd"/>
      <w:r w:rsidRPr="00E5172F">
        <w:rPr>
          <w:b/>
          <w:lang w:val="ru-RU"/>
        </w:rPr>
        <w:t xml:space="preserve">) — </w:t>
      </w:r>
      <w:r w:rsidR="00E5172F" w:rsidRPr="00E5172F">
        <w:rPr>
          <w:lang w:val="ru-RU"/>
        </w:rPr>
        <w:t>объявляет главную функцию программы</w:t>
      </w:r>
    </w:p>
    <w:p w14:paraId="138CB150" w14:textId="4F844A60" w:rsidR="0000754E" w:rsidRPr="00E5172F" w:rsidRDefault="00000000">
      <w:pPr>
        <w:rPr>
          <w:lang w:val="ru-RU"/>
        </w:rPr>
      </w:pPr>
      <w:r w:rsidRPr="00E5172F">
        <w:rPr>
          <w:b/>
          <w:lang w:val="ru-RU"/>
        </w:rPr>
        <w:t xml:space="preserve">4. </w:t>
      </w:r>
      <w:r>
        <w:rPr>
          <w:b/>
        </w:rPr>
        <w:t>int</w:t>
      </w:r>
      <w:r w:rsidRPr="00E5172F">
        <w:rPr>
          <w:b/>
          <w:lang w:val="ru-RU"/>
        </w:rPr>
        <w:t xml:space="preserve"> </w:t>
      </w:r>
      <w:r>
        <w:rPr>
          <w:b/>
        </w:rPr>
        <w:t>a</w:t>
      </w:r>
      <w:r w:rsidRPr="00E5172F">
        <w:rPr>
          <w:b/>
          <w:lang w:val="ru-RU"/>
        </w:rPr>
        <w:t xml:space="preserve">, </w:t>
      </w:r>
      <w:r>
        <w:rPr>
          <w:b/>
        </w:rPr>
        <w:t>b</w:t>
      </w:r>
      <w:r w:rsidRPr="00E5172F">
        <w:rPr>
          <w:b/>
          <w:lang w:val="ru-RU"/>
        </w:rPr>
        <w:t xml:space="preserve">, </w:t>
      </w:r>
      <w:r>
        <w:rPr>
          <w:b/>
        </w:rPr>
        <w:t>s</w:t>
      </w:r>
      <w:r w:rsidRPr="00E5172F">
        <w:rPr>
          <w:b/>
          <w:lang w:val="ru-RU"/>
        </w:rPr>
        <w:t xml:space="preserve">; — </w:t>
      </w:r>
      <w:r w:rsidR="00E5172F" w:rsidRPr="00E5172F">
        <w:rPr>
          <w:lang w:val="ru-RU"/>
        </w:rPr>
        <w:t>объявляет три</w:t>
      </w:r>
      <w:r w:rsidR="00E5172F">
        <w:rPr>
          <w:lang w:val="ru-RU"/>
        </w:rPr>
        <w:t xml:space="preserve"> </w:t>
      </w:r>
      <w:r w:rsidR="00E5172F" w:rsidRPr="00E5172F">
        <w:rPr>
          <w:lang w:val="ru-RU"/>
        </w:rPr>
        <w:t>переменные:</w:t>
      </w:r>
      <w:r w:rsidR="00E5172F" w:rsidRPr="00E5172F">
        <w:t> a</w:t>
      </w:r>
      <w:r w:rsidR="00E5172F" w:rsidRPr="00E5172F">
        <w:rPr>
          <w:lang w:val="ru-RU"/>
        </w:rPr>
        <w:t>,</w:t>
      </w:r>
      <w:r w:rsidR="00E5172F" w:rsidRPr="00E5172F">
        <w:t> b </w:t>
      </w:r>
      <w:r w:rsidR="00E5172F" w:rsidRPr="00E5172F">
        <w:rPr>
          <w:lang w:val="ru-RU"/>
        </w:rPr>
        <w:t>и</w:t>
      </w:r>
      <w:r w:rsidR="00E5172F" w:rsidRPr="00E5172F">
        <w:t> s</w:t>
      </w:r>
    </w:p>
    <w:p w14:paraId="177B1571" w14:textId="5DE9057C" w:rsidR="0000754E" w:rsidRPr="00E5172F" w:rsidRDefault="00000000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 xml:space="preserve">Введите два числа: "; — </w:t>
      </w:r>
      <w:r w:rsidR="00E5172F" w:rsidRPr="00E5172F">
        <w:rPr>
          <w:lang w:val="ru-RU"/>
        </w:rPr>
        <w:t xml:space="preserve">выводит на экран </w:t>
      </w:r>
      <w:r w:rsidR="00E5172F" w:rsidRPr="00E5172F">
        <w:rPr>
          <w:bCs/>
          <w:lang w:val="ru-RU"/>
        </w:rPr>
        <w:t>"Введите два числа: "</w:t>
      </w:r>
    </w:p>
    <w:p w14:paraId="67F25F8C" w14:textId="7B606FD3" w:rsidR="0000754E" w:rsidRPr="00E5172F" w:rsidRDefault="00000000">
      <w:pPr>
        <w:rPr>
          <w:bCs/>
          <w:lang w:val="ru-RU"/>
        </w:rPr>
      </w:pPr>
      <w:r w:rsidRPr="00E66CC7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E66CC7">
        <w:rPr>
          <w:b/>
          <w:lang w:val="ru-RU"/>
        </w:rPr>
        <w:t xml:space="preserve"> &gt;</w:t>
      </w:r>
      <w:proofErr w:type="gramEnd"/>
      <w:r w:rsidRPr="00E66CC7">
        <w:rPr>
          <w:b/>
          <w:lang w:val="ru-RU"/>
        </w:rPr>
        <w:t xml:space="preserve">&gt; </w:t>
      </w:r>
      <w:proofErr w:type="gramStart"/>
      <w:r>
        <w:rPr>
          <w:b/>
        </w:rPr>
        <w:t>a</w:t>
      </w:r>
      <w:r w:rsidRPr="00E66CC7">
        <w:rPr>
          <w:b/>
          <w:lang w:val="ru-RU"/>
        </w:rPr>
        <w:t xml:space="preserve"> &gt;</w:t>
      </w:r>
      <w:proofErr w:type="gramEnd"/>
      <w:r w:rsidRPr="00E66CC7">
        <w:rPr>
          <w:b/>
          <w:lang w:val="ru-RU"/>
        </w:rPr>
        <w:t xml:space="preserve">&gt; </w:t>
      </w:r>
      <w:r>
        <w:rPr>
          <w:b/>
        </w:rPr>
        <w:t>b</w:t>
      </w:r>
      <w:r w:rsidRPr="00E66CC7">
        <w:rPr>
          <w:b/>
          <w:lang w:val="ru-RU"/>
        </w:rPr>
        <w:t xml:space="preserve">; — </w:t>
      </w:r>
      <w:r w:rsidR="00E5172F" w:rsidRPr="00E5172F">
        <w:rPr>
          <w:bCs/>
          <w:lang w:val="ru-RU"/>
        </w:rPr>
        <w:t>считывает с клавиатуры два числа и сохраняет их в переменные</w:t>
      </w:r>
      <w:r w:rsidR="00E5172F" w:rsidRPr="00E5172F">
        <w:rPr>
          <w:bCs/>
        </w:rPr>
        <w:t> a </w:t>
      </w:r>
      <w:r w:rsidR="00E5172F" w:rsidRPr="00E5172F">
        <w:rPr>
          <w:bCs/>
          <w:lang w:val="ru-RU"/>
        </w:rPr>
        <w:t>и</w:t>
      </w:r>
      <w:r w:rsidR="00E5172F" w:rsidRPr="00E5172F">
        <w:rPr>
          <w:bCs/>
        </w:rPr>
        <w:t> b</w:t>
      </w:r>
    </w:p>
    <w:p w14:paraId="2801D4F1" w14:textId="77777777" w:rsidR="00E5172F" w:rsidRDefault="00000000">
      <w:pPr>
        <w:rPr>
          <w:lang w:val="ru-RU"/>
        </w:rPr>
      </w:pPr>
      <w:r w:rsidRPr="00E5172F">
        <w:rPr>
          <w:b/>
          <w:lang w:val="ru-RU"/>
        </w:rPr>
        <w:t xml:space="preserve">7. </w:t>
      </w:r>
      <w:r>
        <w:rPr>
          <w:b/>
        </w:rPr>
        <w:t>s</w:t>
      </w:r>
      <w:r w:rsidRPr="00E5172F">
        <w:rPr>
          <w:b/>
          <w:lang w:val="ru-RU"/>
        </w:rPr>
        <w:t xml:space="preserve"> = </w:t>
      </w:r>
      <w:r>
        <w:rPr>
          <w:b/>
        </w:rPr>
        <w:t>a</w:t>
      </w:r>
      <w:r w:rsidRPr="00E5172F">
        <w:rPr>
          <w:b/>
          <w:lang w:val="ru-RU"/>
        </w:rPr>
        <w:t xml:space="preserve"> + </w:t>
      </w:r>
      <w:r>
        <w:rPr>
          <w:b/>
        </w:rPr>
        <w:t>b</w:t>
      </w:r>
      <w:r w:rsidRPr="00E5172F">
        <w:rPr>
          <w:b/>
          <w:lang w:val="ru-RU"/>
        </w:rPr>
        <w:t xml:space="preserve">; — </w:t>
      </w:r>
      <w:r w:rsidR="00E5172F" w:rsidRPr="00E5172F">
        <w:rPr>
          <w:lang w:val="ru-RU"/>
        </w:rPr>
        <w:t>вычисляет сумму чисел</w:t>
      </w:r>
      <w:r w:rsidR="00E5172F" w:rsidRPr="00E5172F">
        <w:t> a </w:t>
      </w:r>
      <w:r w:rsidR="00E5172F" w:rsidRPr="00E5172F">
        <w:rPr>
          <w:lang w:val="ru-RU"/>
        </w:rPr>
        <w:t>и</w:t>
      </w:r>
      <w:r w:rsidR="00E5172F" w:rsidRPr="00E5172F">
        <w:t> b </w:t>
      </w:r>
      <w:r w:rsidR="00E5172F" w:rsidRPr="00E5172F">
        <w:rPr>
          <w:lang w:val="ru-RU"/>
        </w:rPr>
        <w:t>и записывает результат в переменную</w:t>
      </w:r>
      <w:r w:rsidR="00E5172F" w:rsidRPr="00E5172F">
        <w:t> s</w:t>
      </w:r>
    </w:p>
    <w:p w14:paraId="316B4598" w14:textId="77777777" w:rsidR="00E5172F" w:rsidRDefault="00000000">
      <w:pPr>
        <w:rPr>
          <w:lang w:val="ru-RU"/>
        </w:rPr>
      </w:pPr>
      <w:r w:rsidRPr="00E5172F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E5172F">
        <w:rPr>
          <w:b/>
          <w:lang w:val="ru-RU"/>
        </w:rPr>
        <w:t xml:space="preserve"> </w:t>
      </w:r>
      <w:proofErr w:type="gramStart"/>
      <w:r w:rsidRPr="00E5172F">
        <w:rPr>
          <w:b/>
          <w:lang w:val="ru-RU"/>
        </w:rPr>
        <w:t>&lt;&lt; "</w:t>
      </w:r>
      <w:proofErr w:type="gramEnd"/>
      <w:r w:rsidRPr="00E5172F">
        <w:rPr>
          <w:b/>
          <w:lang w:val="ru-RU"/>
        </w:rPr>
        <w:t xml:space="preserve">Сумма = " </w:t>
      </w:r>
      <w:proofErr w:type="gramStart"/>
      <w:r w:rsidRPr="00E5172F">
        <w:rPr>
          <w:b/>
          <w:lang w:val="ru-RU"/>
        </w:rPr>
        <w:t xml:space="preserve">&lt;&lt; </w:t>
      </w:r>
      <w:r>
        <w:rPr>
          <w:b/>
        </w:rPr>
        <w:t>s</w:t>
      </w:r>
      <w:proofErr w:type="gramEnd"/>
      <w:r w:rsidRPr="00E5172F">
        <w:rPr>
          <w:b/>
          <w:lang w:val="ru-RU"/>
        </w:rPr>
        <w:t xml:space="preserve">; — </w:t>
      </w:r>
      <w:r w:rsidR="00E5172F" w:rsidRPr="00E5172F">
        <w:rPr>
          <w:lang w:val="ru-RU"/>
        </w:rPr>
        <w:t xml:space="preserve">выводит на экран текст «Сумма </w:t>
      </w:r>
      <w:proofErr w:type="gramStart"/>
      <w:r w:rsidR="00E5172F" w:rsidRPr="00E5172F">
        <w:rPr>
          <w:lang w:val="ru-RU"/>
        </w:rPr>
        <w:t>= »</w:t>
      </w:r>
      <w:proofErr w:type="gramEnd"/>
      <w:r w:rsidR="00E5172F" w:rsidRPr="00E5172F">
        <w:rPr>
          <w:lang w:val="ru-RU"/>
        </w:rPr>
        <w:t xml:space="preserve"> и значение переменной</w:t>
      </w:r>
      <w:r w:rsidR="00E5172F" w:rsidRPr="00E5172F">
        <w:t> s</w:t>
      </w:r>
    </w:p>
    <w:p w14:paraId="4CDF6414" w14:textId="77777777" w:rsidR="00E5172F" w:rsidRDefault="00000000" w:rsidP="00E5172F">
      <w:pPr>
        <w:rPr>
          <w:lang w:val="ru-RU"/>
        </w:rPr>
      </w:pPr>
      <w:r w:rsidRPr="00E66CC7">
        <w:rPr>
          <w:b/>
          <w:lang w:val="ru-RU"/>
        </w:rPr>
        <w:t xml:space="preserve">9. </w:t>
      </w:r>
      <w:r>
        <w:rPr>
          <w:b/>
        </w:rPr>
        <w:t>return</w:t>
      </w:r>
      <w:r w:rsidRPr="00E66CC7">
        <w:rPr>
          <w:b/>
          <w:lang w:val="ru-RU"/>
        </w:rPr>
        <w:t xml:space="preserve"> 0; — </w:t>
      </w:r>
      <w:r w:rsidR="00E5172F" w:rsidRPr="00E5172F">
        <w:rPr>
          <w:lang w:val="ru-RU"/>
        </w:rPr>
        <w:t>завершает функцию</w:t>
      </w:r>
      <w:r w:rsidR="00E5172F" w:rsidRPr="00E5172F">
        <w:t> main </w:t>
      </w:r>
      <w:r w:rsidR="00E5172F" w:rsidRPr="00E5172F">
        <w:rPr>
          <w:lang w:val="ru-RU"/>
        </w:rPr>
        <w:t>и возвращает операционной системе код 0</w:t>
      </w:r>
    </w:p>
    <w:p w14:paraId="01A36512" w14:textId="49C95C1B" w:rsidR="0000754E" w:rsidRPr="00E66CC7" w:rsidRDefault="00000000" w:rsidP="00E5172F">
      <w:pPr>
        <w:rPr>
          <w:lang w:val="ru-RU"/>
        </w:rPr>
      </w:pPr>
      <w:r w:rsidRPr="00E66CC7">
        <w:rPr>
          <w:lang w:val="ru-RU"/>
        </w:rPr>
        <w:t>Задание 2. Восстановите программу</w:t>
      </w:r>
    </w:p>
    <w:p w14:paraId="74691BC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6855A6B9" w:rsidR="0000754E" w:rsidRDefault="00000000">
            <w:pPr>
              <w:pStyle w:val="Code"/>
            </w:pPr>
            <w:r>
              <w:t>#include &lt;</w:t>
            </w:r>
            <w:r w:rsidR="00E5172F" w:rsidRPr="00E5172F">
              <w:rPr>
                <w:bCs/>
              </w:rPr>
              <w:t>iostream</w:t>
            </w:r>
            <w:r>
              <w:t>&gt;</w:t>
            </w:r>
            <w:r>
              <w:br/>
              <w:t>using namespace std;</w:t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 w:rsidR="00E5172F"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 w:rsidR="00E5172F"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</w:r>
            <w:r>
              <w:lastRenderedPageBreak/>
              <w:t xml:space="preserve">    </w:t>
            </w:r>
            <w:proofErr w:type="spellStart"/>
            <w:r w:rsidR="00E5172F"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</w:t>
            </w:r>
            <w:r w:rsidR="00E5172F">
              <w:t xml:space="preserve"> 0</w:t>
            </w:r>
            <w:r>
              <w:t>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59E7702A" w14:textId="67FAA4E8" w:rsidR="00E5172F" w:rsidRDefault="00E5172F">
      <w:r w:rsidRPr="00E5172F">
        <w:drawing>
          <wp:inline distT="0" distB="0" distL="0" distR="0" wp14:anchorId="15954681" wp14:editId="46033641">
            <wp:extent cx="6548120" cy="2258695"/>
            <wp:effectExtent l="0" t="0" r="5080" b="8255"/>
            <wp:docPr id="183947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79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1F9D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После заполнения запустите программу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7C0496D5" w14:textId="77777777" w:rsidR="0000754E" w:rsidRDefault="00000000">
      <w:pPr>
        <w:pStyle w:val="1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000000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000000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22BEB1A9" w14:textId="47428575" w:rsidR="0000754E" w:rsidRDefault="00000000">
      <w:proofErr w:type="spellStart"/>
      <w:r>
        <w:t>Клавиатура</w:t>
      </w:r>
      <w:proofErr w:type="spellEnd"/>
      <w:r>
        <w:t xml:space="preserve"> → </w:t>
      </w:r>
      <w:proofErr w:type="spellStart"/>
      <w:r w:rsidR="009E5139" w:rsidRPr="009E5139">
        <w:t>cin</w:t>
      </w:r>
      <w:proofErr w:type="spellEnd"/>
      <w:r>
        <w:t xml:space="preserve"> → </w:t>
      </w:r>
      <w:proofErr w:type="spellStart"/>
      <w:r w:rsidR="009E5139" w:rsidRPr="009E5139">
        <w:t>переменная</w:t>
      </w:r>
      <w:proofErr w:type="spellEnd"/>
      <w:r w:rsidR="009E5139" w:rsidRPr="009E5139">
        <w:rPr>
          <w:b/>
          <w:bCs/>
        </w:rPr>
        <w:t> </w:t>
      </w:r>
      <w:r w:rsidR="009E5139" w:rsidRPr="009E5139">
        <w:t>a</w:t>
      </w:r>
    </w:p>
    <w:p w14:paraId="08B26E40" w14:textId="6FFF24C6" w:rsidR="0000754E" w:rsidRDefault="009E5139">
      <w:proofErr w:type="spellStart"/>
      <w:r w:rsidRPr="009E5139">
        <w:t>переменная</w:t>
      </w:r>
      <w:proofErr w:type="spellEnd"/>
      <w:r w:rsidRPr="009E5139">
        <w:rPr>
          <w:b/>
          <w:bCs/>
        </w:rPr>
        <w:t> </w:t>
      </w:r>
      <w:r w:rsidRPr="009E5139">
        <w:t>a</w:t>
      </w:r>
      <w:r>
        <w:t xml:space="preserve"> </w:t>
      </w:r>
      <w:r w:rsidR="00000000">
        <w:t xml:space="preserve">→ </w:t>
      </w:r>
      <w:proofErr w:type="spellStart"/>
      <w:r>
        <w:t>cout</w:t>
      </w:r>
      <w:proofErr w:type="spellEnd"/>
      <w:r w:rsidR="00000000">
        <w:t xml:space="preserve"> → </w:t>
      </w:r>
      <w:proofErr w:type="spellStart"/>
      <w:r w:rsidR="00000000">
        <w:t>экран</w:t>
      </w:r>
      <w:proofErr w:type="spellEnd"/>
    </w:p>
    <w:p w14:paraId="403C362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Одним предложением объясните разницу между </w:t>
      </w:r>
      <w:proofErr w:type="gramStart"/>
      <w:r w:rsidRPr="00E66CC7">
        <w:rPr>
          <w:lang w:val="ru-RU"/>
        </w:rPr>
        <w:t>операторами &gt;</w:t>
      </w:r>
      <w:proofErr w:type="gramEnd"/>
      <w:r w:rsidRPr="00E66CC7">
        <w:rPr>
          <w:lang w:val="ru-RU"/>
        </w:rPr>
        <w:t>&gt; и &lt;&lt;:</w:t>
      </w:r>
    </w:p>
    <w:p w14:paraId="70EA5E54" w14:textId="0C32D436" w:rsidR="0000754E" w:rsidRPr="009E5139" w:rsidRDefault="009E5139">
      <w:pPr>
        <w:rPr>
          <w:lang w:val="ru-RU"/>
        </w:rPr>
      </w:pPr>
      <w:proofErr w:type="gramStart"/>
      <w:r w:rsidRPr="009E5139">
        <w:rPr>
          <w:lang w:val="ru-RU"/>
        </w:rPr>
        <w:t>Оператор</w:t>
      </w:r>
      <w:r w:rsidRPr="009E5139">
        <w:t> </w:t>
      </w:r>
      <w:r w:rsidRPr="009E5139">
        <w:rPr>
          <w:lang w:val="ru-RU"/>
        </w:rPr>
        <w:t>&gt;</w:t>
      </w:r>
      <w:proofErr w:type="gramEnd"/>
      <w:r w:rsidRPr="009E5139">
        <w:rPr>
          <w:lang w:val="ru-RU"/>
        </w:rPr>
        <w:t xml:space="preserve">&gt; </w:t>
      </w:r>
      <w:r w:rsidRPr="009E5139">
        <w:rPr>
          <w:lang w:val="ru-RU"/>
        </w:rPr>
        <w:t>п</w:t>
      </w:r>
      <w:r w:rsidRPr="009E5139">
        <w:rPr>
          <w:lang w:val="ru-RU"/>
        </w:rPr>
        <w:t>ринимает данные из источника и записывает их в переменную</w:t>
      </w:r>
      <w:r w:rsidRPr="009E5139">
        <w:rPr>
          <w:lang w:val="ru-RU"/>
        </w:rPr>
        <w:t xml:space="preserve">, </w:t>
      </w:r>
      <w:r w:rsidRPr="009E5139">
        <w:rPr>
          <w:lang w:val="ru-RU"/>
        </w:rPr>
        <w:t>а оператор</w:t>
      </w:r>
      <w:r w:rsidRPr="009E5139">
        <w:t> </w:t>
      </w:r>
      <w:proofErr w:type="gramStart"/>
      <w:r w:rsidRPr="009E5139">
        <w:rPr>
          <w:lang w:val="ru-RU"/>
        </w:rPr>
        <w:t>&lt;&lt;</w:t>
      </w:r>
      <w:r w:rsidRPr="009E5139">
        <w:t> </w:t>
      </w:r>
      <w:r w:rsidRPr="009E5139">
        <w:rPr>
          <w:lang w:val="ru-RU"/>
        </w:rPr>
        <w:t>о</w:t>
      </w:r>
      <w:r w:rsidRPr="009E5139">
        <w:rPr>
          <w:lang w:val="ru-RU"/>
        </w:rPr>
        <w:t>тправляет</w:t>
      </w:r>
      <w:proofErr w:type="gramEnd"/>
      <w:r w:rsidRPr="009E5139">
        <w:rPr>
          <w:lang w:val="ru-RU"/>
        </w:rPr>
        <w:t xml:space="preserve"> данные из переменной в приемник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5172F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>Подсказка: смотрите на направление знаков. При вводе данные должны попасть в 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000000">
      <w:proofErr w:type="spellStart"/>
      <w:r>
        <w:t>Требования</w:t>
      </w:r>
      <w:proofErr w:type="spellEnd"/>
      <w:r>
        <w:t>:</w:t>
      </w:r>
    </w:p>
    <w:p w14:paraId="32536F9E" w14:textId="77777777" w:rsidR="0000754E" w:rsidRDefault="00000000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000000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77777777" w:rsidR="0000754E" w:rsidRDefault="00000000">
      <w:pPr>
        <w:pStyle w:val="21"/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76E8ACFE" w14:textId="77777777" w:rsidR="009E5139" w:rsidRPr="009E5139" w:rsidRDefault="009E5139" w:rsidP="009E5139">
      <w:pPr>
        <w:rPr>
          <w:lang w:val="ru-RU"/>
        </w:rPr>
      </w:pPr>
      <w:r w:rsidRPr="009E5139">
        <w:rPr>
          <w:lang w:val="ru-RU"/>
        </w:rPr>
        <w:t>#include &lt;</w:t>
      </w:r>
      <w:proofErr w:type="spellStart"/>
      <w:r w:rsidRPr="009E5139">
        <w:rPr>
          <w:lang w:val="ru-RU"/>
        </w:rPr>
        <w:t>iostream</w:t>
      </w:r>
      <w:proofErr w:type="spellEnd"/>
      <w:r w:rsidRPr="009E5139">
        <w:rPr>
          <w:lang w:val="ru-RU"/>
        </w:rPr>
        <w:t>&gt;</w:t>
      </w:r>
    </w:p>
    <w:p w14:paraId="5741855B" w14:textId="77777777" w:rsidR="009E5139" w:rsidRPr="009E5139" w:rsidRDefault="009E5139" w:rsidP="009E5139">
      <w:pPr>
        <w:rPr>
          <w:lang w:val="ru-RU"/>
        </w:rPr>
      </w:pPr>
      <w:proofErr w:type="spellStart"/>
      <w:r w:rsidRPr="009E5139">
        <w:rPr>
          <w:lang w:val="ru-RU"/>
        </w:rPr>
        <w:t>using</w:t>
      </w:r>
      <w:proofErr w:type="spellEnd"/>
      <w:r w:rsidRPr="009E5139">
        <w:rPr>
          <w:lang w:val="ru-RU"/>
        </w:rPr>
        <w:t xml:space="preserve"> </w:t>
      </w:r>
      <w:proofErr w:type="spellStart"/>
      <w:r w:rsidRPr="009E5139">
        <w:rPr>
          <w:lang w:val="ru-RU"/>
        </w:rPr>
        <w:t>namespace</w:t>
      </w:r>
      <w:proofErr w:type="spellEnd"/>
      <w:r w:rsidRPr="009E5139">
        <w:rPr>
          <w:lang w:val="ru-RU"/>
        </w:rPr>
        <w:t xml:space="preserve"> </w:t>
      </w:r>
      <w:proofErr w:type="spellStart"/>
      <w:r w:rsidRPr="009E5139">
        <w:rPr>
          <w:lang w:val="ru-RU"/>
        </w:rPr>
        <w:t>std</w:t>
      </w:r>
      <w:proofErr w:type="spellEnd"/>
      <w:r w:rsidRPr="009E5139">
        <w:rPr>
          <w:lang w:val="ru-RU"/>
        </w:rPr>
        <w:t>;</w:t>
      </w:r>
    </w:p>
    <w:p w14:paraId="07A5E248" w14:textId="77777777" w:rsidR="009E5139" w:rsidRPr="009E5139" w:rsidRDefault="009E5139" w:rsidP="009E5139">
      <w:pPr>
        <w:rPr>
          <w:lang w:val="ru-RU"/>
        </w:rPr>
      </w:pPr>
    </w:p>
    <w:p w14:paraId="01E69F0E" w14:textId="77777777" w:rsidR="009E5139" w:rsidRPr="009E5139" w:rsidRDefault="009E5139" w:rsidP="009E5139">
      <w:pPr>
        <w:rPr>
          <w:lang w:val="ru-RU"/>
        </w:rPr>
      </w:pPr>
      <w:proofErr w:type="spellStart"/>
      <w:r w:rsidRPr="009E5139">
        <w:rPr>
          <w:lang w:val="ru-RU"/>
        </w:rPr>
        <w:t>int</w:t>
      </w:r>
      <w:proofErr w:type="spellEnd"/>
      <w:r w:rsidRPr="009E5139">
        <w:rPr>
          <w:lang w:val="ru-RU"/>
        </w:rPr>
        <w:t xml:space="preserve"> </w:t>
      </w:r>
      <w:proofErr w:type="spellStart"/>
      <w:proofErr w:type="gramStart"/>
      <w:r w:rsidRPr="009E5139">
        <w:rPr>
          <w:lang w:val="ru-RU"/>
        </w:rPr>
        <w:t>main</w:t>
      </w:r>
      <w:proofErr w:type="spellEnd"/>
      <w:r w:rsidRPr="009E5139">
        <w:rPr>
          <w:lang w:val="ru-RU"/>
        </w:rPr>
        <w:t>(</w:t>
      </w:r>
      <w:proofErr w:type="gramEnd"/>
      <w:r w:rsidRPr="009E5139">
        <w:rPr>
          <w:lang w:val="ru-RU"/>
        </w:rPr>
        <w:t>) {</w:t>
      </w:r>
    </w:p>
    <w:p w14:paraId="077086B9" w14:textId="72C1EAE4" w:rsidR="009E5139" w:rsidRPr="009E5139" w:rsidRDefault="009E5139" w:rsidP="009E5139">
      <w:pPr>
        <w:rPr>
          <w:lang w:val="ru-RU"/>
        </w:rPr>
      </w:pPr>
      <w:r w:rsidRPr="009E5139">
        <w:rPr>
          <w:lang w:val="ru-RU"/>
        </w:rPr>
        <w:t xml:space="preserve">    </w:t>
      </w:r>
      <w:proofErr w:type="spellStart"/>
      <w:r w:rsidRPr="009E5139">
        <w:rPr>
          <w:lang w:val="ru-RU"/>
        </w:rPr>
        <w:t>double</w:t>
      </w:r>
      <w:proofErr w:type="spellEnd"/>
      <w:r w:rsidRPr="009E5139">
        <w:rPr>
          <w:lang w:val="ru-RU"/>
        </w:rPr>
        <w:t xml:space="preserve"> a, b, </w:t>
      </w:r>
      <w:r>
        <w:t>s</w:t>
      </w:r>
      <w:r w:rsidRPr="009E5139">
        <w:rPr>
          <w:lang w:val="ru-RU"/>
        </w:rPr>
        <w:t>;</w:t>
      </w:r>
    </w:p>
    <w:p w14:paraId="02ED2840" w14:textId="77777777" w:rsidR="009E5139" w:rsidRPr="009E5139" w:rsidRDefault="009E5139" w:rsidP="009E5139">
      <w:pPr>
        <w:rPr>
          <w:lang w:val="ru-RU"/>
        </w:rPr>
      </w:pPr>
      <w:r w:rsidRPr="009E5139">
        <w:rPr>
          <w:lang w:val="ru-RU"/>
        </w:rPr>
        <w:t xml:space="preserve">    </w:t>
      </w:r>
      <w:proofErr w:type="spellStart"/>
      <w:r w:rsidRPr="009E5139">
        <w:rPr>
          <w:lang w:val="ru-RU"/>
        </w:rPr>
        <w:t>cout</w:t>
      </w:r>
      <w:proofErr w:type="spellEnd"/>
      <w:r w:rsidRPr="009E5139">
        <w:rPr>
          <w:lang w:val="ru-RU"/>
        </w:rPr>
        <w:t xml:space="preserve"> </w:t>
      </w:r>
      <w:proofErr w:type="gramStart"/>
      <w:r w:rsidRPr="009E5139">
        <w:rPr>
          <w:lang w:val="ru-RU"/>
        </w:rPr>
        <w:t>&lt;&lt; "</w:t>
      </w:r>
      <w:proofErr w:type="gramEnd"/>
      <w:r w:rsidRPr="009E5139">
        <w:rPr>
          <w:lang w:val="ru-RU"/>
        </w:rPr>
        <w:t>Введите a и b: ";</w:t>
      </w:r>
    </w:p>
    <w:p w14:paraId="5F2DDCD5" w14:textId="77777777" w:rsidR="009E5139" w:rsidRPr="009E5139" w:rsidRDefault="009E5139" w:rsidP="009E5139">
      <w:r w:rsidRPr="009E5139">
        <w:rPr>
          <w:lang w:val="ru-RU"/>
        </w:rPr>
        <w:t xml:space="preserve">    </w:t>
      </w:r>
      <w:proofErr w:type="spellStart"/>
      <w:r w:rsidRPr="009E5139">
        <w:t>cin</w:t>
      </w:r>
      <w:proofErr w:type="spellEnd"/>
      <w:r w:rsidRPr="009E5139">
        <w:t xml:space="preserve"> &gt;&gt; a &gt;&gt; b;</w:t>
      </w:r>
    </w:p>
    <w:p w14:paraId="7D7DADCC" w14:textId="69C2A339" w:rsidR="009E5139" w:rsidRPr="009E5139" w:rsidRDefault="009E5139" w:rsidP="009E5139">
      <w:r w:rsidRPr="009E5139">
        <w:lastRenderedPageBreak/>
        <w:t xml:space="preserve">    </w:t>
      </w:r>
      <w:r>
        <w:t xml:space="preserve">s </w:t>
      </w:r>
      <w:r w:rsidRPr="009E5139">
        <w:t>= a + b;</w:t>
      </w:r>
    </w:p>
    <w:p w14:paraId="598173ED" w14:textId="4BEA4155" w:rsidR="009E5139" w:rsidRPr="009E5139" w:rsidRDefault="009E5139" w:rsidP="009E5139">
      <w:r w:rsidRPr="009E5139">
        <w:t xml:space="preserve">    </w:t>
      </w:r>
      <w:proofErr w:type="spellStart"/>
      <w:r w:rsidRPr="009E5139">
        <w:t>cout</w:t>
      </w:r>
      <w:proofErr w:type="spellEnd"/>
      <w:r w:rsidRPr="009E5139">
        <w:t xml:space="preserve"> &lt;&lt; "</w:t>
      </w:r>
      <w:r w:rsidRPr="009E5139">
        <w:rPr>
          <w:lang w:val="ru-RU"/>
        </w:rPr>
        <w:t>Сумма</w:t>
      </w:r>
      <w:r w:rsidRPr="009E5139">
        <w:t xml:space="preserve"> </w:t>
      </w:r>
      <w:r>
        <w:t>s</w:t>
      </w:r>
      <w:r w:rsidRPr="009E5139">
        <w:t xml:space="preserve"> = " &lt;&lt; </w:t>
      </w:r>
      <w:r>
        <w:t xml:space="preserve">s </w:t>
      </w:r>
      <w:r w:rsidRPr="009E5139">
        <w:t xml:space="preserve">&lt;&lt; </w:t>
      </w:r>
      <w:proofErr w:type="spellStart"/>
      <w:r w:rsidRPr="009E5139">
        <w:t>endl</w:t>
      </w:r>
      <w:proofErr w:type="spellEnd"/>
      <w:r w:rsidRPr="009E5139">
        <w:t>;</w:t>
      </w:r>
    </w:p>
    <w:p w14:paraId="56493F03" w14:textId="77777777" w:rsidR="009E5139" w:rsidRPr="009E5139" w:rsidRDefault="009E5139" w:rsidP="009E5139">
      <w:pPr>
        <w:rPr>
          <w:lang w:val="ru-RU"/>
        </w:rPr>
      </w:pPr>
      <w:r w:rsidRPr="009E5139">
        <w:t xml:space="preserve">    </w:t>
      </w:r>
      <w:proofErr w:type="spellStart"/>
      <w:r w:rsidRPr="009E5139">
        <w:rPr>
          <w:lang w:val="ru-RU"/>
        </w:rPr>
        <w:t>return</w:t>
      </w:r>
      <w:proofErr w:type="spellEnd"/>
      <w:r w:rsidRPr="009E5139">
        <w:rPr>
          <w:lang w:val="ru-RU"/>
        </w:rPr>
        <w:t xml:space="preserve"> 0;</w:t>
      </w:r>
    </w:p>
    <w:p w14:paraId="53032FDA" w14:textId="77777777" w:rsidR="009E5139" w:rsidRDefault="009E5139" w:rsidP="009E5139">
      <w:pPr>
        <w:rPr>
          <w:lang w:val="ru-RU"/>
        </w:rPr>
      </w:pPr>
      <w:r w:rsidRPr="009E5139">
        <w:rPr>
          <w:lang w:val="ru-RU"/>
        </w:rPr>
        <w:t>}</w:t>
      </w:r>
    </w:p>
    <w:p w14:paraId="0719E086" w14:textId="77777777" w:rsidR="009E5139" w:rsidRDefault="009E5139" w:rsidP="009E5139">
      <w:pPr>
        <w:rPr>
          <w:lang w:val="ru-RU"/>
        </w:rPr>
      </w:pPr>
    </w:p>
    <w:p w14:paraId="1F2BD16D" w14:textId="6581B3EC" w:rsidR="009E5139" w:rsidRPr="009E5139" w:rsidRDefault="00012C00" w:rsidP="009E5139">
      <w:pPr>
        <w:rPr>
          <w:lang w:val="ru-RU"/>
        </w:rPr>
      </w:pPr>
      <w:r w:rsidRPr="00012C00">
        <w:rPr>
          <w:lang w:val="ru-RU"/>
        </w:rPr>
        <w:drawing>
          <wp:inline distT="0" distB="0" distL="0" distR="0" wp14:anchorId="3BE05102" wp14:editId="671DE1D1">
            <wp:extent cx="6548120" cy="2310130"/>
            <wp:effectExtent l="0" t="0" r="5080" b="0"/>
            <wp:docPr id="42175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5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62E1" w14:textId="6BC99661" w:rsidR="0000754E" w:rsidRPr="00E66CC7" w:rsidRDefault="00000000" w:rsidP="009E5139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3B902376" w:rsidR="0000754E" w:rsidRPr="00012C00" w:rsidRDefault="00000000">
      <w:r w:rsidRPr="00E66CC7">
        <w:rPr>
          <w:lang w:val="ru-RU"/>
        </w:rPr>
        <w:t xml:space="preserve">Полученный результат: </w:t>
      </w:r>
      <w:r w:rsidR="00012C00">
        <w:t>20</w:t>
      </w:r>
    </w:p>
    <w:p w14:paraId="06B036FA" w14:textId="13CF0681" w:rsidR="00012C00" w:rsidRPr="00012C00" w:rsidRDefault="00012C00">
      <w:r w:rsidRPr="00012C00">
        <w:drawing>
          <wp:inline distT="0" distB="0" distL="0" distR="0" wp14:anchorId="08394F85" wp14:editId="0A950F1E">
            <wp:extent cx="6548120" cy="2145665"/>
            <wp:effectExtent l="0" t="0" r="5080" b="6985"/>
            <wp:docPr id="45555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57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7B3C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EF7AAF7" w14:textId="77777777" w:rsidR="00012C00" w:rsidRDefault="00012C00" w:rsidP="00012C00">
            <w:pPr>
              <w:pStyle w:val="Code"/>
            </w:pPr>
            <w:r>
              <w:lastRenderedPageBreak/>
              <w:t>#include &lt;iostream&gt;</w:t>
            </w:r>
          </w:p>
          <w:p w14:paraId="0E66B7C6" w14:textId="77777777" w:rsidR="00012C00" w:rsidRDefault="00012C00" w:rsidP="00012C00">
            <w:pPr>
              <w:pStyle w:val="Code"/>
            </w:pPr>
            <w:r>
              <w:t>using namespace std;</w:t>
            </w:r>
          </w:p>
          <w:p w14:paraId="15A4EBF1" w14:textId="77777777" w:rsidR="00012C00" w:rsidRDefault="00012C00" w:rsidP="00012C00">
            <w:pPr>
              <w:pStyle w:val="Code"/>
            </w:pPr>
          </w:p>
          <w:p w14:paraId="72FC3B30" w14:textId="77777777" w:rsidR="00012C00" w:rsidRDefault="00012C00" w:rsidP="00012C00">
            <w:pPr>
              <w:pStyle w:val="Code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1779AF2" w14:textId="77777777" w:rsidR="00012C00" w:rsidRDefault="00012C00" w:rsidP="00012C00">
            <w:pPr>
              <w:pStyle w:val="Code"/>
            </w:pPr>
            <w:r>
              <w:t>{</w:t>
            </w:r>
          </w:p>
          <w:p w14:paraId="6FD231D1" w14:textId="7AFE2AF2" w:rsidR="00012C00" w:rsidRDefault="00012C00" w:rsidP="00012C00">
            <w:pPr>
              <w:pStyle w:val="Code"/>
            </w:pPr>
            <w:r>
              <w:t xml:space="preserve">    int a, b;</w:t>
            </w:r>
          </w:p>
          <w:p w14:paraId="6DCE196E" w14:textId="77777777" w:rsidR="00012C00" w:rsidRPr="00012C00" w:rsidRDefault="00012C00" w:rsidP="00012C00">
            <w:pPr>
              <w:pStyle w:val="Code"/>
              <w:rPr>
                <w:lang w:val="ru-RU"/>
              </w:rPr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 w:rsidRPr="00012C00">
              <w:rPr>
                <w:lang w:val="ru-RU"/>
              </w:rPr>
              <w:t xml:space="preserve"> &lt;&lt; "Введите два числа: ";</w:t>
            </w:r>
          </w:p>
          <w:p w14:paraId="5B60CB0A" w14:textId="258F06A2" w:rsidR="00012C00" w:rsidRPr="00012C00" w:rsidRDefault="00012C00" w:rsidP="00012C00">
            <w:pPr>
              <w:pStyle w:val="Code"/>
            </w:pPr>
            <w:r w:rsidRPr="00012C00">
              <w:rPr>
                <w:lang w:val="ru-RU"/>
              </w:rPr>
              <w:t xml:space="preserve">    </w:t>
            </w:r>
            <w:proofErr w:type="spellStart"/>
            <w:r>
              <w:t>cin</w:t>
            </w:r>
            <w:proofErr w:type="spellEnd"/>
            <w:r w:rsidRPr="00012C00">
              <w:rPr>
                <w:lang w:val="ru-RU"/>
              </w:rPr>
              <w:t xml:space="preserve"> &gt;&gt; </w:t>
            </w:r>
            <w:r>
              <w:t>a</w:t>
            </w:r>
            <w:r w:rsidRPr="00012C00">
              <w:rPr>
                <w:lang w:val="ru-RU"/>
              </w:rPr>
              <w:t xml:space="preserve"> &gt;&gt; </w:t>
            </w:r>
            <w:r>
              <w:t>b</w:t>
            </w:r>
            <w:r w:rsidRPr="00012C00">
              <w:rPr>
                <w:lang w:val="ru-RU"/>
              </w:rPr>
              <w:t>;</w:t>
            </w:r>
          </w:p>
          <w:p w14:paraId="3A94C9B1" w14:textId="4BC79718" w:rsidR="00012C00" w:rsidRDefault="00012C00" w:rsidP="00012C00">
            <w:pPr>
              <w:pStyle w:val="Code"/>
            </w:pPr>
            <w:r w:rsidRPr="00012C00">
              <w:rPr>
                <w:lang w:val="ru-RU"/>
              </w:rP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90A4D3C" w14:textId="77777777" w:rsidR="00012C00" w:rsidRDefault="00012C00" w:rsidP="00012C00">
            <w:pPr>
              <w:pStyle w:val="Code"/>
            </w:pPr>
            <w:r>
              <w:t xml:space="preserve">    return 0;</w:t>
            </w:r>
          </w:p>
          <w:p w14:paraId="23879E17" w14:textId="1B41F102" w:rsidR="0000754E" w:rsidRDefault="00012C00" w:rsidP="00012C00">
            <w:pPr>
              <w:pStyle w:val="Code"/>
            </w:pPr>
            <w:r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23C1FE42" w14:textId="527DEC18" w:rsidR="00012C00" w:rsidRPr="00012C00" w:rsidRDefault="00012C00" w:rsidP="00012C00">
      <w:pPr>
        <w:numPr>
          <w:ilvl w:val="0"/>
          <w:numId w:val="10"/>
        </w:numPr>
        <w:rPr>
          <w:lang w:val="ru-RU"/>
        </w:rPr>
      </w:pPr>
      <w:r w:rsidRPr="00012C00">
        <w:rPr>
          <w:lang w:val="ru-RU"/>
        </w:rPr>
        <w:t>После </w:t>
      </w:r>
      <w:proofErr w:type="spellStart"/>
      <w:r w:rsidRPr="00012C00">
        <w:rPr>
          <w:lang w:val="ru-RU"/>
        </w:rPr>
        <w:t>using</w:t>
      </w:r>
      <w:proofErr w:type="spellEnd"/>
      <w:r w:rsidRPr="00012C00">
        <w:rPr>
          <w:lang w:val="ru-RU"/>
        </w:rPr>
        <w:t xml:space="preserve"> </w:t>
      </w:r>
      <w:proofErr w:type="spellStart"/>
      <w:r w:rsidRPr="00012C00">
        <w:rPr>
          <w:lang w:val="ru-RU"/>
        </w:rPr>
        <w:t>namespace</w:t>
      </w:r>
      <w:proofErr w:type="spellEnd"/>
      <w:r w:rsidRPr="00012C00">
        <w:rPr>
          <w:lang w:val="ru-RU"/>
        </w:rPr>
        <w:t xml:space="preserve"> </w:t>
      </w:r>
      <w:proofErr w:type="spellStart"/>
      <w:r w:rsidRPr="00012C00">
        <w:rPr>
          <w:lang w:val="ru-RU"/>
        </w:rPr>
        <w:t>std</w:t>
      </w:r>
      <w:proofErr w:type="spellEnd"/>
      <w:r w:rsidRPr="00012C00">
        <w:rPr>
          <w:lang w:val="ru-RU"/>
        </w:rPr>
        <w:t> отсутствует точка с запятой.</w:t>
      </w:r>
    </w:p>
    <w:p w14:paraId="6443F7C0" w14:textId="0EB82CCB" w:rsidR="00012C00" w:rsidRPr="00012C00" w:rsidRDefault="00012C00" w:rsidP="00012C00">
      <w:pPr>
        <w:numPr>
          <w:ilvl w:val="0"/>
          <w:numId w:val="10"/>
        </w:numPr>
        <w:rPr>
          <w:lang w:val="ru-RU"/>
        </w:rPr>
      </w:pPr>
      <w:r w:rsidRPr="00012C00">
        <w:rPr>
          <w:lang w:val="ru-RU"/>
        </w:rPr>
        <w:t>Оператор вывода записан неверно: </w:t>
      </w:r>
      <w:proofErr w:type="spellStart"/>
      <w:proofErr w:type="gramStart"/>
      <w:r w:rsidRPr="00012C00">
        <w:rPr>
          <w:lang w:val="ru-RU"/>
        </w:rPr>
        <w:t>cout</w:t>
      </w:r>
      <w:proofErr w:type="spellEnd"/>
      <w:r w:rsidRPr="00012C00">
        <w:rPr>
          <w:lang w:val="ru-RU"/>
        </w:rPr>
        <w:t xml:space="preserve"> &gt;</w:t>
      </w:r>
      <w:proofErr w:type="gramEnd"/>
      <w:r w:rsidRPr="00012C00">
        <w:rPr>
          <w:lang w:val="ru-RU"/>
        </w:rPr>
        <w:t>&gt; "Введите два числа: ";</w:t>
      </w:r>
      <w:r w:rsidRPr="00012C00">
        <w:rPr>
          <w:lang w:val="ru-RU"/>
        </w:rPr>
        <w:br/>
        <w:t>У </w:t>
      </w:r>
      <w:proofErr w:type="spellStart"/>
      <w:r w:rsidRPr="00012C00">
        <w:rPr>
          <w:lang w:val="ru-RU"/>
        </w:rPr>
        <w:t>cout</w:t>
      </w:r>
      <w:proofErr w:type="spellEnd"/>
      <w:r w:rsidRPr="00012C00">
        <w:rPr>
          <w:lang w:val="ru-RU"/>
        </w:rPr>
        <w:t xml:space="preserve"> должен использоваться оператор &lt;&lt;, а </w:t>
      </w:r>
      <w:proofErr w:type="gramStart"/>
      <w:r w:rsidRPr="00012C00">
        <w:rPr>
          <w:lang w:val="ru-RU"/>
        </w:rPr>
        <w:t>не &gt;</w:t>
      </w:r>
      <w:proofErr w:type="gramEnd"/>
      <w:r w:rsidRPr="00012C00">
        <w:rPr>
          <w:lang w:val="ru-RU"/>
        </w:rPr>
        <w:t>&gt;.</w:t>
      </w:r>
    </w:p>
    <w:p w14:paraId="1E846F6C" w14:textId="3E2D8BD3" w:rsidR="00012C00" w:rsidRPr="00012C00" w:rsidRDefault="00012C00" w:rsidP="00012C00">
      <w:pPr>
        <w:numPr>
          <w:ilvl w:val="0"/>
          <w:numId w:val="10"/>
        </w:numPr>
        <w:rPr>
          <w:lang w:val="ru-RU"/>
        </w:rPr>
      </w:pPr>
      <w:r w:rsidRPr="00012C00">
        <w:rPr>
          <w:lang w:val="ru-RU"/>
        </w:rPr>
        <w:t>Оператор ввода записан неверно: </w:t>
      </w:r>
      <w:proofErr w:type="spellStart"/>
      <w:r w:rsidRPr="00012C00">
        <w:rPr>
          <w:lang w:val="ru-RU"/>
        </w:rPr>
        <w:t>cin</w:t>
      </w:r>
      <w:proofErr w:type="spellEnd"/>
      <w:r w:rsidRPr="00012C00">
        <w:rPr>
          <w:lang w:val="ru-RU"/>
        </w:rPr>
        <w:t xml:space="preserve"> </w:t>
      </w:r>
      <w:proofErr w:type="gramStart"/>
      <w:r w:rsidRPr="00012C00">
        <w:rPr>
          <w:lang w:val="ru-RU"/>
        </w:rPr>
        <w:t>&lt;&lt; a</w:t>
      </w:r>
      <w:proofErr w:type="gramEnd"/>
      <w:r w:rsidRPr="00012C00">
        <w:rPr>
          <w:lang w:val="ru-RU"/>
        </w:rPr>
        <w:t xml:space="preserve"> </w:t>
      </w:r>
      <w:proofErr w:type="gramStart"/>
      <w:r w:rsidRPr="00012C00">
        <w:rPr>
          <w:lang w:val="ru-RU"/>
        </w:rPr>
        <w:t>&lt;&lt; b</w:t>
      </w:r>
      <w:proofErr w:type="gramEnd"/>
      <w:r w:rsidRPr="00012C00">
        <w:rPr>
          <w:lang w:val="ru-RU"/>
        </w:rPr>
        <w:t>;</w:t>
      </w:r>
      <w:r w:rsidRPr="00012C00">
        <w:rPr>
          <w:lang w:val="ru-RU"/>
        </w:rPr>
        <w:br/>
        <w:t>У </w:t>
      </w:r>
      <w:proofErr w:type="spellStart"/>
      <w:r w:rsidRPr="00012C00">
        <w:rPr>
          <w:lang w:val="ru-RU"/>
        </w:rPr>
        <w:t>cin</w:t>
      </w:r>
      <w:proofErr w:type="spellEnd"/>
      <w:r w:rsidRPr="00012C00">
        <w:rPr>
          <w:lang w:val="ru-RU"/>
        </w:rPr>
        <w:t xml:space="preserve"> должен использоваться </w:t>
      </w:r>
      <w:proofErr w:type="gramStart"/>
      <w:r w:rsidRPr="00012C00">
        <w:rPr>
          <w:lang w:val="ru-RU"/>
        </w:rPr>
        <w:t>оператор &gt;</w:t>
      </w:r>
      <w:proofErr w:type="gramEnd"/>
      <w:r w:rsidRPr="00012C00">
        <w:rPr>
          <w:lang w:val="ru-RU"/>
        </w:rPr>
        <w:t>&gt;, а не &lt;&lt;.</w:t>
      </w:r>
    </w:p>
    <w:p w14:paraId="59B34093" w14:textId="3930BD30" w:rsidR="00012C00" w:rsidRPr="00012C00" w:rsidRDefault="00012C00" w:rsidP="00012C00">
      <w:pPr>
        <w:numPr>
          <w:ilvl w:val="0"/>
          <w:numId w:val="10"/>
        </w:numPr>
        <w:rPr>
          <w:lang w:val="ru-RU"/>
        </w:rPr>
      </w:pPr>
      <w:r w:rsidRPr="00012C00">
        <w:rPr>
          <w:lang w:val="ru-RU"/>
        </w:rPr>
        <w:t>В строке </w:t>
      </w:r>
      <w:proofErr w:type="spellStart"/>
      <w:r w:rsidRPr="00012C00">
        <w:rPr>
          <w:lang w:val="ru-RU"/>
        </w:rPr>
        <w:t>cout</w:t>
      </w:r>
      <w:proofErr w:type="spellEnd"/>
      <w:r w:rsidRPr="00012C00">
        <w:rPr>
          <w:lang w:val="ru-RU"/>
        </w:rPr>
        <w:t xml:space="preserve"> </w:t>
      </w:r>
      <w:proofErr w:type="gramStart"/>
      <w:r w:rsidRPr="00012C00">
        <w:rPr>
          <w:lang w:val="ru-RU"/>
        </w:rPr>
        <w:t>&lt;&lt; a</w:t>
      </w:r>
      <w:proofErr w:type="gramEnd"/>
      <w:r w:rsidRPr="00012C00">
        <w:rPr>
          <w:lang w:val="ru-RU"/>
        </w:rPr>
        <w:t xml:space="preserve"> + b отсутствует точка с запятой в конце.</w:t>
      </w:r>
    </w:p>
    <w:p w14:paraId="779B9E7D" w14:textId="77777777" w:rsidR="00012C00" w:rsidRPr="00012C00" w:rsidRDefault="00012C00" w:rsidP="00012C00">
      <w:pPr>
        <w:numPr>
          <w:ilvl w:val="0"/>
          <w:numId w:val="10"/>
        </w:numPr>
        <w:rPr>
          <w:lang w:val="ru-RU"/>
        </w:rPr>
      </w:pPr>
      <w:r w:rsidRPr="00012C00">
        <w:rPr>
          <w:lang w:val="ru-RU"/>
        </w:rPr>
        <w:t>Не выведен символ перехода на новую строку.</w:t>
      </w:r>
      <w:r w:rsidRPr="00012C00">
        <w:rPr>
          <w:lang w:val="ru-RU"/>
        </w:rPr>
        <w:br/>
      </w:r>
    </w:p>
    <w:p w14:paraId="129A25CF" w14:textId="6410E7DB" w:rsidR="0000754E" w:rsidRDefault="00000000" w:rsidP="00012C00">
      <w:pPr>
        <w:ind w:left="360"/>
      </w:pPr>
      <w:r w:rsidRPr="00012C00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417E7659" w14:textId="1FA2E3A0" w:rsidR="00012C00" w:rsidRPr="00012C00" w:rsidRDefault="00012C00" w:rsidP="00012C00">
      <w:pPr>
        <w:ind w:left="360"/>
      </w:pPr>
      <w:r w:rsidRPr="00012C00">
        <w:lastRenderedPageBreak/>
        <w:drawing>
          <wp:inline distT="0" distB="0" distL="0" distR="0" wp14:anchorId="47033C47" wp14:editId="430C8603">
            <wp:extent cx="6548120" cy="2280920"/>
            <wp:effectExtent l="0" t="0" r="5080" b="5080"/>
            <wp:docPr id="59296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0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398F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5172F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000000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000000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E5172F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000000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E5172F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000000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:rsidR="0000754E" w:rsidRPr="00E5172F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000000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000000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000000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E5172F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000000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E5172F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000000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E5172F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000000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000000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000000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E5172F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000000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E5172F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000000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E5172F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000000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E5172F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000000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среднее арифметическое.</w:t>
            </w:r>
          </w:p>
        </w:tc>
      </w:tr>
      <w:tr w:rsidR="0000754E" w:rsidRPr="00E5172F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000000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E5172F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000000">
            <w:r>
              <w:rPr>
                <w:b/>
              </w:rPr>
              <w:lastRenderedPageBreak/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E5172F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000000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E5172F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000000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E5172F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000000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E5172F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000000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E5172F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000000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E5172F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000000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E5172F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000000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E5172F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000000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диаметр круга. Найти радиус.</w:t>
            </w:r>
          </w:p>
        </w:tc>
      </w:tr>
      <w:tr w:rsidR="0000754E" w:rsidRPr="00E5172F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000000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E5172F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000000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E5172F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000000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E5172F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000000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E5172F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000000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E5172F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000000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E5172F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000000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E5172F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000000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E5172F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000000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E5172F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000000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:rsidR="0000754E" w:rsidRPr="00E5172F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000000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E5172F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000000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E5172F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000000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E5172F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000000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E5172F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000000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E5172F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000000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000000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000000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E5172F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000000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E5172F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000000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:rsidR="0000754E" w:rsidRPr="00E5172F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000000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E5172F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000000">
            <w:r>
              <w:rPr>
                <w:b/>
              </w:rPr>
              <w:lastRenderedPageBreak/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000000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000000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E5172F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000000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E5172F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000000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E5172F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000000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E5172F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000000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71A5F914" w14:textId="77777777" w:rsidR="00463F49" w:rsidRDefault="00463F49"/>
    <w:p w14:paraId="44E3A07C" w14:textId="0751743F" w:rsidR="0000754E" w:rsidRDefault="00463F49">
      <w:pPr>
        <w:rPr>
          <w:b/>
          <w:bCs/>
          <w:sz w:val="28"/>
          <w:szCs w:val="28"/>
        </w:rPr>
      </w:pPr>
      <w:r w:rsidRPr="00463F49">
        <w:rPr>
          <w:b/>
          <w:bCs/>
          <w:sz w:val="28"/>
          <w:szCs w:val="28"/>
          <w:lang w:val="ru-RU"/>
        </w:rPr>
        <w:t>12</w:t>
      </w:r>
      <w:r w:rsidRPr="00463F49">
        <w:rPr>
          <w:b/>
          <w:bCs/>
          <w:sz w:val="28"/>
          <w:szCs w:val="28"/>
        </w:rPr>
        <w:t>C</w:t>
      </w:r>
      <w:r w:rsidRPr="00463F49">
        <w:rPr>
          <w:b/>
          <w:bCs/>
          <w:sz w:val="28"/>
          <w:szCs w:val="28"/>
          <w:lang w:val="ru-RU"/>
        </w:rPr>
        <w:t xml:space="preserve">. </w:t>
      </w:r>
      <w:r w:rsidRPr="00463F49">
        <w:rPr>
          <w:b/>
          <w:bCs/>
          <w:sz w:val="28"/>
          <w:szCs w:val="28"/>
          <w:lang w:val="ru-RU"/>
        </w:rPr>
        <w:t>Ввести два числа. Вычислить (</w:t>
      </w:r>
      <w:r w:rsidRPr="00463F49">
        <w:rPr>
          <w:b/>
          <w:bCs/>
          <w:sz w:val="28"/>
          <w:szCs w:val="28"/>
        </w:rPr>
        <w:t>a</w:t>
      </w:r>
      <w:r w:rsidRPr="00463F49">
        <w:rPr>
          <w:b/>
          <w:bCs/>
          <w:sz w:val="28"/>
          <w:szCs w:val="28"/>
          <w:lang w:val="ru-RU"/>
        </w:rPr>
        <w:t xml:space="preserve"> + </w:t>
      </w:r>
      <w:r w:rsidRPr="00463F49">
        <w:rPr>
          <w:b/>
          <w:bCs/>
          <w:sz w:val="28"/>
          <w:szCs w:val="28"/>
        </w:rPr>
        <w:t>b</w:t>
      </w:r>
      <w:r w:rsidRPr="00463F49">
        <w:rPr>
          <w:b/>
          <w:bCs/>
          <w:sz w:val="28"/>
          <w:szCs w:val="28"/>
          <w:lang w:val="ru-RU"/>
        </w:rPr>
        <w:t>) / 2.</w:t>
      </w:r>
    </w:p>
    <w:p w14:paraId="26971FCB" w14:textId="0E70EF13" w:rsidR="00463F49" w:rsidRPr="00463F49" w:rsidRDefault="00463F49" w:rsidP="00463F49">
      <w:pPr>
        <w:pStyle w:val="ae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463F49">
        <w:rPr>
          <w:b/>
          <w:bCs/>
          <w:sz w:val="28"/>
          <w:szCs w:val="28"/>
        </w:rPr>
        <w:t>определить</w:t>
      </w:r>
      <w:proofErr w:type="spellEnd"/>
      <w:r w:rsidRPr="00463F49">
        <w:rPr>
          <w:b/>
          <w:bCs/>
          <w:sz w:val="28"/>
          <w:szCs w:val="28"/>
        </w:rPr>
        <w:t xml:space="preserve"> </w:t>
      </w:r>
      <w:proofErr w:type="spellStart"/>
      <w:r w:rsidRPr="00463F49">
        <w:rPr>
          <w:b/>
          <w:bCs/>
          <w:sz w:val="28"/>
          <w:szCs w:val="28"/>
        </w:rPr>
        <w:t>входные</w:t>
      </w:r>
      <w:proofErr w:type="spellEnd"/>
      <w:r w:rsidRPr="00463F49">
        <w:rPr>
          <w:b/>
          <w:bCs/>
          <w:sz w:val="28"/>
          <w:szCs w:val="28"/>
        </w:rPr>
        <w:t xml:space="preserve"> </w:t>
      </w:r>
      <w:proofErr w:type="spellStart"/>
      <w:r w:rsidRPr="00463F49">
        <w:rPr>
          <w:b/>
          <w:bCs/>
          <w:sz w:val="28"/>
          <w:szCs w:val="28"/>
        </w:rPr>
        <w:t>данные</w:t>
      </w:r>
      <w:proofErr w:type="spellEnd"/>
    </w:p>
    <w:p w14:paraId="487A7840" w14:textId="25A5CE21" w:rsidR="00012C00" w:rsidRPr="00463F49" w:rsidRDefault="00012C00">
      <w:pPr>
        <w:rPr>
          <w:lang w:val="ru-RU"/>
        </w:rPr>
      </w:pPr>
      <w:r w:rsidRPr="00012C00">
        <w:rPr>
          <w:lang w:val="ru-RU"/>
        </w:rPr>
        <w:t>Входные данные</w:t>
      </w:r>
      <w:r w:rsidRPr="00012C00">
        <w:rPr>
          <w:lang w:val="ru-RU"/>
        </w:rPr>
        <w:t xml:space="preserve">: </w:t>
      </w:r>
      <w:r w:rsidRPr="00012C00">
        <w:rPr>
          <w:lang w:val="ru-RU"/>
        </w:rPr>
        <w:t>два числа: </w:t>
      </w:r>
      <w:r w:rsidRPr="00012C00">
        <w:t>a</w:t>
      </w:r>
      <w:r w:rsidRPr="00012C00">
        <w:rPr>
          <w:lang w:val="ru-RU"/>
        </w:rPr>
        <w:t> и </w:t>
      </w:r>
      <w:r w:rsidRPr="00012C00">
        <w:t>b</w:t>
      </w:r>
    </w:p>
    <w:p w14:paraId="3BDEF21B" w14:textId="2F4F6F74" w:rsidR="00012C00" w:rsidRPr="00012C00" w:rsidRDefault="00012C00">
      <w:r w:rsidRPr="00012C00">
        <w:rPr>
          <w:lang w:val="ru-RU"/>
        </w:rPr>
        <w:t>Вычисление</w:t>
      </w:r>
      <w:r w:rsidRPr="00012C00">
        <w:t xml:space="preserve">: </w:t>
      </w:r>
      <w:proofErr w:type="spellStart"/>
      <w:r w:rsidRPr="00012C00">
        <w:rPr>
          <w:lang w:val="ru-RU"/>
        </w:rPr>
        <w:t>result</w:t>
      </w:r>
      <w:proofErr w:type="spellEnd"/>
      <w:r w:rsidRPr="00012C00">
        <w:rPr>
          <w:lang w:val="ru-RU"/>
        </w:rPr>
        <w:t xml:space="preserve"> = (a + b) / 2</w:t>
      </w:r>
    </w:p>
    <w:p w14:paraId="19FD107D" w14:textId="28B036CD" w:rsidR="00012C00" w:rsidRDefault="00012C00">
      <w:r w:rsidRPr="00012C00">
        <w:rPr>
          <w:lang w:val="ru-RU"/>
        </w:rPr>
        <w:t>Результат</w:t>
      </w:r>
      <w:r w:rsidRPr="00012C00">
        <w:rPr>
          <w:lang w:val="ru-RU"/>
        </w:rPr>
        <w:t xml:space="preserve">: </w:t>
      </w:r>
      <w:r w:rsidRPr="00012C00">
        <w:rPr>
          <w:lang w:val="ru-RU"/>
        </w:rPr>
        <w:t>среднее арифметическое двух чисел</w:t>
      </w:r>
    </w:p>
    <w:p w14:paraId="27F235FA" w14:textId="7BCEAF38" w:rsidR="00463F49" w:rsidRPr="00463F49" w:rsidRDefault="00463F49" w:rsidP="00463F49">
      <w:pPr>
        <w:pStyle w:val="ae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463F49">
        <w:rPr>
          <w:b/>
          <w:bCs/>
          <w:sz w:val="28"/>
          <w:szCs w:val="28"/>
        </w:rPr>
        <w:t>выбрать</w:t>
      </w:r>
      <w:proofErr w:type="spellEnd"/>
      <w:r w:rsidRPr="00463F49">
        <w:rPr>
          <w:b/>
          <w:bCs/>
          <w:sz w:val="28"/>
          <w:szCs w:val="28"/>
        </w:rPr>
        <w:t xml:space="preserve"> </w:t>
      </w:r>
      <w:proofErr w:type="spellStart"/>
      <w:r w:rsidRPr="00463F49">
        <w:rPr>
          <w:b/>
          <w:bCs/>
          <w:sz w:val="28"/>
          <w:szCs w:val="28"/>
        </w:rPr>
        <w:t>переменные</w:t>
      </w:r>
      <w:proofErr w:type="spellEnd"/>
    </w:p>
    <w:p w14:paraId="45095D1A" w14:textId="62527F48" w:rsidR="00463F49" w:rsidRPr="00463F49" w:rsidRDefault="00463F49">
      <w:pPr>
        <w:rPr>
          <w:iCs/>
          <w:lang w:val="ru-RU"/>
        </w:rPr>
      </w:pPr>
      <w:r>
        <w:rPr>
          <w:iCs/>
        </w:rPr>
        <w:t>a</w:t>
      </w:r>
      <w:r w:rsidRPr="00463F49">
        <w:rPr>
          <w:iCs/>
          <w:lang w:val="ru-RU"/>
        </w:rPr>
        <w:t xml:space="preserve"> = </w:t>
      </w:r>
      <w:r>
        <w:rPr>
          <w:iCs/>
          <w:lang w:val="ru-RU"/>
        </w:rPr>
        <w:t xml:space="preserve">первое число, тип </w:t>
      </w:r>
      <w:r>
        <w:rPr>
          <w:iCs/>
        </w:rPr>
        <w:t>double</w:t>
      </w:r>
    </w:p>
    <w:p w14:paraId="72329F5B" w14:textId="093471A5" w:rsidR="00463F49" w:rsidRPr="00463F49" w:rsidRDefault="00463F49" w:rsidP="00463F49">
      <w:pPr>
        <w:rPr>
          <w:iCs/>
          <w:lang w:val="ru-RU"/>
        </w:rPr>
      </w:pPr>
      <w:r>
        <w:rPr>
          <w:iCs/>
        </w:rPr>
        <w:t>b</w:t>
      </w:r>
      <w:r w:rsidRPr="00463F49">
        <w:rPr>
          <w:iCs/>
          <w:lang w:val="ru-RU"/>
        </w:rPr>
        <w:t xml:space="preserve"> = </w:t>
      </w:r>
      <w:r>
        <w:rPr>
          <w:iCs/>
          <w:lang w:val="ru-RU"/>
        </w:rPr>
        <w:t xml:space="preserve">второе </w:t>
      </w:r>
      <w:r>
        <w:rPr>
          <w:iCs/>
          <w:lang w:val="ru-RU"/>
        </w:rPr>
        <w:t xml:space="preserve">число, тип </w:t>
      </w:r>
      <w:r>
        <w:rPr>
          <w:iCs/>
        </w:rPr>
        <w:t>double</w:t>
      </w:r>
    </w:p>
    <w:p w14:paraId="23B384CA" w14:textId="77777777" w:rsidR="00463F49" w:rsidRPr="00463F49" w:rsidRDefault="00463F49" w:rsidP="00463F49">
      <w:pPr>
        <w:rPr>
          <w:iCs/>
          <w:lang w:val="ru-RU"/>
        </w:rPr>
      </w:pPr>
      <w:proofErr w:type="spellStart"/>
      <w:r w:rsidRPr="00463F49">
        <w:rPr>
          <w:iCs/>
          <w:lang w:val="ru-RU"/>
        </w:rPr>
        <w:t>result</w:t>
      </w:r>
      <w:proofErr w:type="spellEnd"/>
      <w:r w:rsidRPr="00463F49">
        <w:rPr>
          <w:iCs/>
          <w:lang w:val="ru-RU"/>
        </w:rPr>
        <w:t> — результат, тип </w:t>
      </w:r>
      <w:proofErr w:type="spellStart"/>
      <w:r w:rsidRPr="00463F49">
        <w:rPr>
          <w:iCs/>
          <w:lang w:val="ru-RU"/>
        </w:rPr>
        <w:t>double</w:t>
      </w:r>
      <w:proofErr w:type="spellEnd"/>
    </w:p>
    <w:p w14:paraId="2FBC0047" w14:textId="4E9FAF81" w:rsidR="00463F49" w:rsidRDefault="00463F49">
      <w:pPr>
        <w:rPr>
          <w:iCs/>
          <w:lang w:val="ru-RU"/>
        </w:rPr>
      </w:pPr>
      <w:r w:rsidRPr="00463F49">
        <w:rPr>
          <w:iCs/>
          <w:lang w:val="ru-RU"/>
        </w:rPr>
        <w:t>Тип</w:t>
      </w:r>
      <w:r w:rsidRPr="00463F49">
        <w:rPr>
          <w:iCs/>
        </w:rPr>
        <w:t> double </w:t>
      </w:r>
      <w:r w:rsidRPr="00463F49">
        <w:rPr>
          <w:iCs/>
          <w:lang w:val="ru-RU"/>
        </w:rPr>
        <w:t>выбран, чтобы деление было дробным, а не целочисленным.</w:t>
      </w:r>
    </w:p>
    <w:p w14:paraId="086BEFB3" w14:textId="36279B42" w:rsidR="008B593E" w:rsidRPr="008B593E" w:rsidRDefault="008B593E">
      <w:pPr>
        <w:rPr>
          <w:iCs/>
          <w:lang w:val="ru-RU"/>
        </w:rPr>
      </w:pPr>
      <w:r>
        <w:rPr>
          <w:iCs/>
          <w:lang w:val="ru-RU"/>
        </w:rPr>
        <w:t xml:space="preserve">Для примера возьмем </w:t>
      </w:r>
      <w:r w:rsidRPr="008B593E">
        <w:rPr>
          <w:iCs/>
        </w:rPr>
        <w:t>a</w:t>
      </w:r>
      <w:r w:rsidRPr="008B593E">
        <w:rPr>
          <w:iCs/>
          <w:lang w:val="ru-RU"/>
        </w:rPr>
        <w:t xml:space="preserve"> = 4, </w:t>
      </w:r>
      <w:r w:rsidRPr="008B593E">
        <w:rPr>
          <w:iCs/>
        </w:rPr>
        <w:t>b</w:t>
      </w:r>
      <w:r w:rsidRPr="008B593E">
        <w:rPr>
          <w:iCs/>
          <w:lang w:val="ru-RU"/>
        </w:rPr>
        <w:t xml:space="preserve"> = 6</w:t>
      </w:r>
    </w:p>
    <w:p w14:paraId="63FB6C71" w14:textId="7D677568" w:rsidR="00012C00" w:rsidRDefault="00463F49" w:rsidP="00463F49">
      <w:pPr>
        <w:pStyle w:val="ae"/>
        <w:numPr>
          <w:ilvl w:val="0"/>
          <w:numId w:val="11"/>
        </w:numPr>
        <w:rPr>
          <w:b/>
          <w:bCs/>
          <w:sz w:val="28"/>
          <w:szCs w:val="28"/>
          <w:lang w:val="ru-RU"/>
        </w:rPr>
      </w:pPr>
      <w:proofErr w:type="spellStart"/>
      <w:r w:rsidRPr="00463F49">
        <w:rPr>
          <w:b/>
          <w:bCs/>
          <w:sz w:val="28"/>
          <w:szCs w:val="28"/>
        </w:rPr>
        <w:t>записать</w:t>
      </w:r>
      <w:proofErr w:type="spellEnd"/>
      <w:r w:rsidRPr="00463F49">
        <w:rPr>
          <w:b/>
          <w:bCs/>
          <w:sz w:val="28"/>
          <w:szCs w:val="28"/>
        </w:rPr>
        <w:t xml:space="preserve"> </w:t>
      </w:r>
      <w:proofErr w:type="spellStart"/>
      <w:r w:rsidRPr="00463F49">
        <w:rPr>
          <w:b/>
          <w:bCs/>
          <w:sz w:val="28"/>
          <w:szCs w:val="28"/>
        </w:rPr>
        <w:t>формулу</w:t>
      </w:r>
      <w:proofErr w:type="spellEnd"/>
    </w:p>
    <w:p w14:paraId="67BE1F25" w14:textId="02739F56" w:rsidR="00463F49" w:rsidRPr="008B593E" w:rsidRDefault="00463F49" w:rsidP="00463F49">
      <w:pPr>
        <w:ind w:left="360"/>
      </w:pPr>
      <w:proofErr w:type="spellStart"/>
      <w:r w:rsidRPr="00012C00">
        <w:rPr>
          <w:lang w:val="ru-RU"/>
        </w:rPr>
        <w:t>result</w:t>
      </w:r>
      <w:proofErr w:type="spellEnd"/>
      <w:r w:rsidRPr="00012C00">
        <w:rPr>
          <w:lang w:val="ru-RU"/>
        </w:rPr>
        <w:t xml:space="preserve"> = (a + b) / 2</w:t>
      </w:r>
    </w:p>
    <w:p w14:paraId="0AF879E9" w14:textId="1E5673DD" w:rsidR="008B593E" w:rsidRDefault="008B593E" w:rsidP="008B593E">
      <w:pPr>
        <w:pStyle w:val="ae"/>
        <w:numPr>
          <w:ilvl w:val="0"/>
          <w:numId w:val="11"/>
        </w:numPr>
        <w:rPr>
          <w:b/>
          <w:bCs/>
          <w:sz w:val="28"/>
          <w:szCs w:val="28"/>
          <w:lang w:val="ru-RU"/>
        </w:rPr>
      </w:pPr>
      <w:r w:rsidRPr="008B593E">
        <w:rPr>
          <w:b/>
          <w:bCs/>
          <w:sz w:val="28"/>
          <w:szCs w:val="28"/>
          <w:lang w:val="ru-RU"/>
        </w:rPr>
        <w:t>Блок-схема</w:t>
      </w:r>
    </w:p>
    <w:p w14:paraId="755AEC7F" w14:textId="19CE4619" w:rsidR="008B593E" w:rsidRPr="008B593E" w:rsidRDefault="003B58F3" w:rsidP="008B593E">
      <w:pPr>
        <w:pStyle w:val="ae"/>
        <w:rPr>
          <w:b/>
          <w:bCs/>
          <w:sz w:val="28"/>
          <w:szCs w:val="28"/>
        </w:rPr>
      </w:pPr>
      <w:r w:rsidRPr="003B58F3">
        <w:rPr>
          <w:b/>
          <w:bCs/>
          <w:sz w:val="28"/>
          <w:szCs w:val="28"/>
        </w:rPr>
        <w:lastRenderedPageBreak/>
        <w:drawing>
          <wp:inline distT="0" distB="0" distL="0" distR="0" wp14:anchorId="1963FD08" wp14:editId="50A94F22">
            <wp:extent cx="1842867" cy="3335217"/>
            <wp:effectExtent l="0" t="0" r="5080" b="0"/>
            <wp:docPr id="127154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7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0507" cy="33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F151" w14:textId="275A5DC3" w:rsidR="008B593E" w:rsidRDefault="008B593E" w:rsidP="008B593E">
      <w:pPr>
        <w:pStyle w:val="ae"/>
        <w:numPr>
          <w:ilvl w:val="0"/>
          <w:numId w:val="11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Псевдокод</w:t>
      </w:r>
    </w:p>
    <w:p w14:paraId="1CED4CB9" w14:textId="77777777" w:rsidR="008B593E" w:rsidRPr="008B593E" w:rsidRDefault="008B593E" w:rsidP="008B593E">
      <w:r w:rsidRPr="008B593E">
        <w:rPr>
          <w:lang w:val="ru-RU"/>
        </w:rPr>
        <w:t>начало</w:t>
      </w:r>
    </w:p>
    <w:p w14:paraId="56A50430" w14:textId="59C94075" w:rsidR="008B593E" w:rsidRPr="008B593E" w:rsidRDefault="008B593E" w:rsidP="008B593E">
      <w:r w:rsidRPr="008B593E">
        <w:t xml:space="preserve"> </w:t>
      </w:r>
      <w:r w:rsidRPr="008B593E">
        <w:t xml:space="preserve"> </w:t>
      </w:r>
      <w:r w:rsidRPr="008B593E">
        <w:t xml:space="preserve"> </w:t>
      </w:r>
      <w:r w:rsidRPr="008B593E">
        <w:rPr>
          <w:lang w:val="ru-RU"/>
        </w:rPr>
        <w:t>ввести</w:t>
      </w:r>
      <w:r w:rsidRPr="008B593E">
        <w:t xml:space="preserve"> a, b</w:t>
      </w:r>
    </w:p>
    <w:p w14:paraId="139E7B02" w14:textId="18BA9F0C" w:rsidR="008B593E" w:rsidRPr="008B593E" w:rsidRDefault="008B593E" w:rsidP="008B593E">
      <w:r w:rsidRPr="008B593E">
        <w:t xml:space="preserve"> </w:t>
      </w:r>
      <w:r w:rsidRPr="008B593E">
        <w:t xml:space="preserve">  result = (a + b) / 2</w:t>
      </w:r>
    </w:p>
    <w:p w14:paraId="41E1BFD6" w14:textId="4A746155" w:rsidR="008B593E" w:rsidRPr="008B593E" w:rsidRDefault="008B593E" w:rsidP="008B593E">
      <w:pPr>
        <w:rPr>
          <w:lang w:val="ru-RU"/>
        </w:rPr>
      </w:pPr>
      <w:r>
        <w:rPr>
          <w:lang w:val="ru-RU"/>
        </w:rPr>
        <w:t xml:space="preserve"> </w:t>
      </w:r>
      <w:r w:rsidRPr="008B593E">
        <w:rPr>
          <w:lang w:val="ru-RU"/>
        </w:rPr>
        <w:t xml:space="preserve">  вывести </w:t>
      </w:r>
      <w:proofErr w:type="spellStart"/>
      <w:r w:rsidRPr="008B593E">
        <w:rPr>
          <w:lang w:val="ru-RU"/>
        </w:rPr>
        <w:t>result</w:t>
      </w:r>
      <w:proofErr w:type="spellEnd"/>
    </w:p>
    <w:p w14:paraId="353390DA" w14:textId="0C8952DB" w:rsidR="008B593E" w:rsidRPr="008B593E" w:rsidRDefault="008B593E" w:rsidP="008B593E">
      <w:pPr>
        <w:rPr>
          <w:lang w:val="ru-RU"/>
        </w:rPr>
      </w:pPr>
      <w:r w:rsidRPr="008B593E">
        <w:rPr>
          <w:lang w:val="ru-RU"/>
        </w:rPr>
        <w:t>конец</w:t>
      </w:r>
    </w:p>
    <w:p w14:paraId="1D265FC7" w14:textId="77777777" w:rsidR="008B593E" w:rsidRPr="008B593E" w:rsidRDefault="008B593E" w:rsidP="008B593E">
      <w:pPr>
        <w:ind w:left="360"/>
        <w:rPr>
          <w:b/>
          <w:bCs/>
          <w:sz w:val="28"/>
          <w:szCs w:val="28"/>
          <w:lang w:val="ru-RU"/>
        </w:rPr>
      </w:pPr>
      <w:r w:rsidRPr="008B593E">
        <w:rPr>
          <w:b/>
          <w:bCs/>
          <w:sz w:val="28"/>
          <w:szCs w:val="28"/>
          <w:lang w:val="ru-RU"/>
        </w:rPr>
        <w:t>6. Программа на C++</w:t>
      </w:r>
    </w:p>
    <w:p w14:paraId="6EB04DCC" w14:textId="77777777" w:rsidR="008B593E" w:rsidRPr="008B593E" w:rsidRDefault="008B593E" w:rsidP="008B593E">
      <w:pPr>
        <w:ind w:left="360"/>
      </w:pPr>
      <w:r w:rsidRPr="008B593E">
        <w:t>#include &lt;iostream&gt;</w:t>
      </w:r>
    </w:p>
    <w:p w14:paraId="7CA58B88" w14:textId="77777777" w:rsidR="008B593E" w:rsidRPr="008B593E" w:rsidRDefault="008B593E" w:rsidP="008B593E">
      <w:pPr>
        <w:ind w:left="360"/>
      </w:pPr>
      <w:r w:rsidRPr="008B593E">
        <w:t>using namespace std;</w:t>
      </w:r>
    </w:p>
    <w:p w14:paraId="75E6ED7E" w14:textId="77777777" w:rsidR="008B593E" w:rsidRPr="008B593E" w:rsidRDefault="008B593E" w:rsidP="008B593E">
      <w:pPr>
        <w:ind w:left="360"/>
      </w:pPr>
    </w:p>
    <w:p w14:paraId="3731FC2D" w14:textId="77777777" w:rsidR="008B593E" w:rsidRPr="008B593E" w:rsidRDefault="008B593E" w:rsidP="008B593E">
      <w:pPr>
        <w:ind w:left="360"/>
      </w:pPr>
      <w:r w:rsidRPr="008B593E">
        <w:t xml:space="preserve">int </w:t>
      </w:r>
      <w:proofErr w:type="gramStart"/>
      <w:r w:rsidRPr="008B593E">
        <w:t>main(</w:t>
      </w:r>
      <w:proofErr w:type="gramEnd"/>
      <w:r w:rsidRPr="008B593E">
        <w:t>) {</w:t>
      </w:r>
    </w:p>
    <w:p w14:paraId="13A41880" w14:textId="77777777" w:rsidR="008B593E" w:rsidRPr="008B593E" w:rsidRDefault="008B593E" w:rsidP="008B593E">
      <w:pPr>
        <w:ind w:left="360"/>
      </w:pPr>
      <w:r w:rsidRPr="008B593E">
        <w:t xml:space="preserve">    double a, b, result;</w:t>
      </w:r>
    </w:p>
    <w:p w14:paraId="194CAB49" w14:textId="2F5802B6" w:rsidR="008B593E" w:rsidRPr="008B593E" w:rsidRDefault="008B593E" w:rsidP="008B593E">
      <w:pPr>
        <w:ind w:left="360"/>
        <w:rPr>
          <w:lang w:val="ru-RU"/>
        </w:rPr>
      </w:pPr>
      <w:r w:rsidRPr="008B593E">
        <w:rPr>
          <w:lang w:val="ru-RU"/>
        </w:rPr>
        <w:t xml:space="preserve">    </w:t>
      </w:r>
      <w:proofErr w:type="spellStart"/>
      <w:proofErr w:type="gramStart"/>
      <w:r w:rsidRPr="008B593E">
        <w:rPr>
          <w:lang w:val="ru-RU"/>
        </w:rPr>
        <w:t>cout</w:t>
      </w:r>
      <w:proofErr w:type="spellEnd"/>
      <w:r>
        <w:rPr>
          <w:lang w:val="ru-RU"/>
        </w:rPr>
        <w:t xml:space="preserve"> </w:t>
      </w:r>
      <w:r w:rsidRPr="008B593E">
        <w:rPr>
          <w:lang w:val="ru-RU"/>
        </w:rPr>
        <w:t xml:space="preserve"> &lt;&lt; </w:t>
      </w:r>
      <w:r>
        <w:rPr>
          <w:lang w:val="ru-RU"/>
        </w:rPr>
        <w:t xml:space="preserve"> </w:t>
      </w:r>
      <w:r w:rsidRPr="008B593E">
        <w:rPr>
          <w:lang w:val="ru-RU"/>
        </w:rPr>
        <w:t>"</w:t>
      </w:r>
      <w:proofErr w:type="gramEnd"/>
      <w:r w:rsidRPr="008B593E">
        <w:rPr>
          <w:lang w:val="ru-RU"/>
        </w:rPr>
        <w:t>Введите два числа: ";</w:t>
      </w:r>
    </w:p>
    <w:p w14:paraId="2D53DF9F" w14:textId="2E54C8E6" w:rsidR="008B593E" w:rsidRPr="008B593E" w:rsidRDefault="008B593E" w:rsidP="008B593E">
      <w:pPr>
        <w:ind w:left="360"/>
        <w:rPr>
          <w:lang w:val="ru-RU"/>
        </w:rPr>
      </w:pPr>
      <w:r w:rsidRPr="008B593E">
        <w:rPr>
          <w:lang w:val="ru-RU"/>
        </w:rPr>
        <w:t xml:space="preserve">    </w:t>
      </w:r>
      <w:proofErr w:type="spellStart"/>
      <w:proofErr w:type="gramStart"/>
      <w:r w:rsidRPr="008B593E">
        <w:rPr>
          <w:lang w:val="ru-RU"/>
        </w:rPr>
        <w:t>cin</w:t>
      </w:r>
      <w:proofErr w:type="spellEnd"/>
      <w:r w:rsidRPr="008B593E">
        <w:rPr>
          <w:lang w:val="ru-RU"/>
        </w:rPr>
        <w:t xml:space="preserve"> </w:t>
      </w:r>
      <w:r>
        <w:rPr>
          <w:lang w:val="ru-RU"/>
        </w:rPr>
        <w:t xml:space="preserve"> </w:t>
      </w:r>
      <w:r w:rsidRPr="008B593E">
        <w:rPr>
          <w:lang w:val="ru-RU"/>
        </w:rPr>
        <w:t>&gt;</w:t>
      </w:r>
      <w:proofErr w:type="gramEnd"/>
      <w:r w:rsidRPr="008B593E">
        <w:rPr>
          <w:lang w:val="ru-RU"/>
        </w:rPr>
        <w:t xml:space="preserve">&gt; </w:t>
      </w:r>
      <w:proofErr w:type="gramStart"/>
      <w:r w:rsidRPr="008B593E">
        <w:rPr>
          <w:lang w:val="ru-RU"/>
        </w:rPr>
        <w:t xml:space="preserve">a </w:t>
      </w:r>
      <w:r>
        <w:rPr>
          <w:lang w:val="ru-RU"/>
        </w:rPr>
        <w:t xml:space="preserve"> </w:t>
      </w:r>
      <w:r w:rsidRPr="008B593E">
        <w:rPr>
          <w:lang w:val="ru-RU"/>
        </w:rPr>
        <w:t>&gt;&gt;</w:t>
      </w:r>
      <w:r>
        <w:rPr>
          <w:lang w:val="ru-RU"/>
        </w:rPr>
        <w:t xml:space="preserve"> </w:t>
      </w:r>
      <w:r w:rsidRPr="008B593E">
        <w:rPr>
          <w:lang w:val="ru-RU"/>
        </w:rPr>
        <w:t xml:space="preserve"> b</w:t>
      </w:r>
      <w:proofErr w:type="gramEnd"/>
      <w:r w:rsidRPr="008B593E">
        <w:rPr>
          <w:lang w:val="ru-RU"/>
        </w:rPr>
        <w:t>;</w:t>
      </w:r>
    </w:p>
    <w:p w14:paraId="05B690E9" w14:textId="4A8168C3" w:rsidR="008B593E" w:rsidRPr="008B593E" w:rsidRDefault="008B593E" w:rsidP="008B593E">
      <w:pPr>
        <w:ind w:left="360"/>
      </w:pPr>
      <w:r w:rsidRPr="008B593E">
        <w:t xml:space="preserve">    </w:t>
      </w:r>
      <w:proofErr w:type="gramStart"/>
      <w:r w:rsidRPr="008B593E">
        <w:t xml:space="preserve">result </w:t>
      </w:r>
      <w:r w:rsidRPr="008B593E">
        <w:t xml:space="preserve"> </w:t>
      </w:r>
      <w:r w:rsidRPr="008B593E">
        <w:t>=</w:t>
      </w:r>
      <w:proofErr w:type="gramEnd"/>
      <w:r w:rsidRPr="008B593E">
        <w:t xml:space="preserve"> </w:t>
      </w:r>
      <w:r w:rsidRPr="008B593E">
        <w:t xml:space="preserve"> (</w:t>
      </w:r>
      <w:proofErr w:type="gramStart"/>
      <w:r w:rsidRPr="008B593E">
        <w:t>a</w:t>
      </w:r>
      <w:r w:rsidRPr="008B593E">
        <w:t xml:space="preserve"> </w:t>
      </w:r>
      <w:r w:rsidRPr="008B593E">
        <w:t xml:space="preserve"> +</w:t>
      </w:r>
      <w:proofErr w:type="gramEnd"/>
      <w:r w:rsidRPr="008B593E">
        <w:t xml:space="preserve"> </w:t>
      </w:r>
      <w:r w:rsidRPr="008B593E">
        <w:t xml:space="preserve"> </w:t>
      </w:r>
      <w:proofErr w:type="gramStart"/>
      <w:r w:rsidRPr="008B593E">
        <w:t xml:space="preserve">b) </w:t>
      </w:r>
      <w:r w:rsidRPr="008B593E">
        <w:t xml:space="preserve"> </w:t>
      </w:r>
      <w:r w:rsidRPr="008B593E">
        <w:t>/</w:t>
      </w:r>
      <w:proofErr w:type="gramEnd"/>
      <w:r w:rsidRPr="008B593E">
        <w:t xml:space="preserve"> </w:t>
      </w:r>
      <w:r w:rsidRPr="008B593E">
        <w:t xml:space="preserve"> </w:t>
      </w:r>
      <w:r w:rsidRPr="008B593E">
        <w:t>2;</w:t>
      </w:r>
    </w:p>
    <w:p w14:paraId="47E1EC52" w14:textId="60EAD7A0" w:rsidR="008B593E" w:rsidRPr="008B593E" w:rsidRDefault="008B593E" w:rsidP="008B593E">
      <w:pPr>
        <w:ind w:left="360"/>
        <w:rPr>
          <w:lang w:val="ru-RU"/>
        </w:rPr>
      </w:pPr>
      <w:r w:rsidRPr="008B593E">
        <w:rPr>
          <w:lang w:val="ru-RU"/>
        </w:rPr>
        <w:t xml:space="preserve">    </w:t>
      </w:r>
      <w:proofErr w:type="spellStart"/>
      <w:proofErr w:type="gramStart"/>
      <w:r w:rsidRPr="008B593E">
        <w:t>cout</w:t>
      </w:r>
      <w:proofErr w:type="spellEnd"/>
      <w:r w:rsidRPr="008B593E">
        <w:rPr>
          <w:lang w:val="ru-RU"/>
        </w:rPr>
        <w:t xml:space="preserve"> </w:t>
      </w:r>
      <w:r w:rsidRPr="008B593E">
        <w:rPr>
          <w:lang w:val="ru-RU"/>
        </w:rPr>
        <w:t xml:space="preserve"> </w:t>
      </w:r>
      <w:r w:rsidRPr="008B593E">
        <w:rPr>
          <w:lang w:val="ru-RU"/>
        </w:rPr>
        <w:t>&lt;&lt;</w:t>
      </w:r>
      <w:r>
        <w:rPr>
          <w:lang w:val="ru-RU"/>
        </w:rPr>
        <w:t xml:space="preserve"> </w:t>
      </w:r>
      <w:r w:rsidRPr="008B593E">
        <w:rPr>
          <w:lang w:val="ru-RU"/>
        </w:rPr>
        <w:t xml:space="preserve"> "</w:t>
      </w:r>
      <w:proofErr w:type="gramEnd"/>
      <w:r w:rsidRPr="008B593E">
        <w:rPr>
          <w:lang w:val="ru-RU"/>
        </w:rPr>
        <w:t xml:space="preserve">Среднее арифметическое </w:t>
      </w:r>
      <w:proofErr w:type="gramStart"/>
      <w:r w:rsidRPr="008B593E">
        <w:rPr>
          <w:lang w:val="ru-RU"/>
        </w:rPr>
        <w:t xml:space="preserve">= </w:t>
      </w:r>
      <w:r>
        <w:rPr>
          <w:lang w:val="ru-RU"/>
        </w:rPr>
        <w:t xml:space="preserve"> </w:t>
      </w:r>
      <w:r w:rsidRPr="008B593E">
        <w:rPr>
          <w:lang w:val="ru-RU"/>
        </w:rPr>
        <w:t>"</w:t>
      </w:r>
      <w:proofErr w:type="gramEnd"/>
      <w:r w:rsidRPr="008B593E">
        <w:rPr>
          <w:lang w:val="ru-RU"/>
        </w:rPr>
        <w:t xml:space="preserve"> </w:t>
      </w:r>
      <w:r>
        <w:rPr>
          <w:lang w:val="ru-RU"/>
        </w:rPr>
        <w:t xml:space="preserve"> </w:t>
      </w:r>
      <w:r w:rsidRPr="008B593E">
        <w:rPr>
          <w:lang w:val="ru-RU"/>
        </w:rPr>
        <w:t>&lt;</w:t>
      </w:r>
      <w:proofErr w:type="gramStart"/>
      <w:r w:rsidRPr="008B593E">
        <w:rPr>
          <w:lang w:val="ru-RU"/>
        </w:rPr>
        <w:t xml:space="preserve">&lt; </w:t>
      </w:r>
      <w:r>
        <w:rPr>
          <w:lang w:val="ru-RU"/>
        </w:rPr>
        <w:t xml:space="preserve"> </w:t>
      </w:r>
      <w:r w:rsidRPr="008B593E">
        <w:t>result</w:t>
      </w:r>
      <w:proofErr w:type="gramEnd"/>
      <w:r w:rsidRPr="008B593E">
        <w:rPr>
          <w:lang w:val="ru-RU"/>
        </w:rPr>
        <w:t xml:space="preserve"> </w:t>
      </w:r>
      <w:r>
        <w:rPr>
          <w:lang w:val="ru-RU"/>
        </w:rPr>
        <w:t xml:space="preserve"> </w:t>
      </w:r>
      <w:r w:rsidRPr="008B593E">
        <w:rPr>
          <w:lang w:val="ru-RU"/>
        </w:rPr>
        <w:t>&lt;</w:t>
      </w:r>
      <w:proofErr w:type="gramStart"/>
      <w:r w:rsidRPr="008B593E">
        <w:rPr>
          <w:lang w:val="ru-RU"/>
        </w:rPr>
        <w:t xml:space="preserve">&lt; </w:t>
      </w:r>
      <w:r>
        <w:rPr>
          <w:lang w:val="ru-RU"/>
        </w:rPr>
        <w:t xml:space="preserve"> </w:t>
      </w:r>
      <w:proofErr w:type="spellStart"/>
      <w:r w:rsidRPr="008B593E">
        <w:t>endl</w:t>
      </w:r>
      <w:proofErr w:type="spellEnd"/>
      <w:proofErr w:type="gramEnd"/>
      <w:r w:rsidRPr="008B593E">
        <w:rPr>
          <w:lang w:val="ru-RU"/>
        </w:rPr>
        <w:t>;</w:t>
      </w:r>
    </w:p>
    <w:p w14:paraId="4133F00A" w14:textId="77777777" w:rsidR="008B593E" w:rsidRPr="008B593E" w:rsidRDefault="008B593E" w:rsidP="008B593E">
      <w:pPr>
        <w:ind w:left="360"/>
        <w:rPr>
          <w:lang w:val="ru-RU"/>
        </w:rPr>
      </w:pPr>
      <w:r w:rsidRPr="008B593E">
        <w:rPr>
          <w:lang w:val="ru-RU"/>
        </w:rPr>
        <w:t xml:space="preserve">    </w:t>
      </w:r>
      <w:proofErr w:type="spellStart"/>
      <w:r w:rsidRPr="008B593E">
        <w:rPr>
          <w:lang w:val="ru-RU"/>
        </w:rPr>
        <w:t>return</w:t>
      </w:r>
      <w:proofErr w:type="spellEnd"/>
      <w:r w:rsidRPr="008B593E">
        <w:rPr>
          <w:lang w:val="ru-RU"/>
        </w:rPr>
        <w:t xml:space="preserve"> 0;</w:t>
      </w:r>
    </w:p>
    <w:p w14:paraId="1C9EC66B" w14:textId="008C78D8" w:rsidR="008B593E" w:rsidRDefault="008B593E" w:rsidP="008B593E">
      <w:pPr>
        <w:ind w:left="360"/>
        <w:rPr>
          <w:lang w:val="ru-RU"/>
        </w:rPr>
      </w:pPr>
      <w:r w:rsidRPr="008B593E">
        <w:rPr>
          <w:lang w:val="ru-RU"/>
        </w:rPr>
        <w:lastRenderedPageBreak/>
        <w:t>}</w:t>
      </w:r>
    </w:p>
    <w:p w14:paraId="70C11E33" w14:textId="77777777" w:rsidR="008B593E" w:rsidRDefault="008B593E" w:rsidP="008B593E">
      <w:pPr>
        <w:ind w:left="360"/>
        <w:rPr>
          <w:lang w:val="ru-RU"/>
        </w:rPr>
      </w:pPr>
    </w:p>
    <w:p w14:paraId="7B65D79B" w14:textId="731C7827" w:rsidR="008B593E" w:rsidRPr="008B593E" w:rsidRDefault="008B593E" w:rsidP="008B593E">
      <w:pPr>
        <w:ind w:left="360"/>
        <w:rPr>
          <w:lang w:val="ru-RU"/>
        </w:rPr>
      </w:pPr>
      <w:r w:rsidRPr="008B593E">
        <w:rPr>
          <w:lang w:val="ru-RU"/>
        </w:rPr>
        <w:drawing>
          <wp:inline distT="0" distB="0" distL="0" distR="0" wp14:anchorId="263A5ACB" wp14:editId="3F235345">
            <wp:extent cx="6548120" cy="2256155"/>
            <wp:effectExtent l="0" t="0" r="5080" b="0"/>
            <wp:docPr id="273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E23B" w14:textId="77777777" w:rsidR="0000754E" w:rsidRPr="00463F49" w:rsidRDefault="00000000">
      <w:pPr>
        <w:pStyle w:val="1"/>
        <w:rPr>
          <w:lang w:val="ru-RU"/>
        </w:rPr>
      </w:pPr>
      <w:r w:rsidRPr="00463F49">
        <w:rPr>
          <w:lang w:val="ru-RU"/>
        </w:rPr>
        <w:t>Что сдаёт студент</w:t>
      </w:r>
    </w:p>
    <w:p w14:paraId="095AA896" w14:textId="77777777" w:rsidR="0000754E" w:rsidRDefault="00000000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77777777" w:rsidR="0000754E" w:rsidRDefault="00000000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000000">
      <w:pPr>
        <w:pStyle w:val="a0"/>
        <w:spacing w:after="60"/>
      </w:pPr>
      <w:proofErr w:type="spellStart"/>
      <w:r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000000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4805637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000000">
      <w:pPr>
        <w:pStyle w:val="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0A49D60E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E66CC7">
        <w:rPr>
          <w:lang w:val="ru-RU"/>
        </w:rPr>
        <w:t>++?</w:t>
      </w:r>
    </w:p>
    <w:p w14:paraId="4DA57C8D" w14:textId="77777777" w:rsidR="0000754E" w:rsidRDefault="00000000">
      <w:pPr>
        <w:pStyle w:val="a"/>
        <w:spacing w:after="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#include &lt;iostream&gt;?</w:t>
      </w:r>
    </w:p>
    <w:p w14:paraId="60A8002B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Чем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отличается от </w:t>
      </w:r>
      <w:proofErr w:type="spellStart"/>
      <w:r>
        <w:t>cout</w:t>
      </w:r>
      <w:proofErr w:type="spellEnd"/>
      <w:r w:rsidRPr="00E66CC7">
        <w:rPr>
          <w:lang w:val="ru-RU"/>
        </w:rPr>
        <w:t>?</w:t>
      </w:r>
    </w:p>
    <w:p w14:paraId="281B4E62" w14:textId="77777777" w:rsidR="0000754E" w:rsidRDefault="00000000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означают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&gt;&gt; и &lt;&lt;?</w:t>
      </w:r>
    </w:p>
    <w:p w14:paraId="3A9ADA7F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Для чего нужна точка с </w:t>
      </w:r>
      <w:proofErr w:type="gramStart"/>
      <w:r w:rsidRPr="00E66CC7">
        <w:rPr>
          <w:lang w:val="ru-RU"/>
        </w:rPr>
        <w:t>запятой ;</w:t>
      </w:r>
      <w:proofErr w:type="gramEnd"/>
      <w:r w:rsidRPr="00E66CC7">
        <w:rPr>
          <w:lang w:val="ru-RU"/>
        </w:rPr>
        <w:t xml:space="preserve"> ?</w:t>
      </w:r>
    </w:p>
    <w:p w14:paraId="61BD0C42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>Что произойдёт, если в программе есть синтаксическая ошибка?</w:t>
      </w:r>
    </w:p>
    <w:p w14:paraId="2C8C1CD0" w14:textId="77777777" w:rsidR="0000754E" w:rsidRDefault="00000000">
      <w:pPr>
        <w:pStyle w:val="1"/>
        <w:pageBreakBefore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5"/>
        <w:gridCol w:w="3433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000000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000000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000000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000000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000000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000000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000000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000000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000000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Понимание ввода, вывода и </w:t>
            </w:r>
            <w:proofErr w:type="gramStart"/>
            <w:r w:rsidRPr="00E66CC7">
              <w:rPr>
                <w:lang w:val="ru-RU"/>
              </w:rPr>
              <w:t>направлений &gt;</w:t>
            </w:r>
            <w:proofErr w:type="gramEnd"/>
            <w:r w:rsidRPr="00E66CC7">
              <w:rPr>
                <w:lang w:val="ru-RU"/>
              </w:rPr>
              <w:t>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000000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000000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000000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000000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000000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000000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000000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000000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000000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000000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000000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000000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000000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E5172F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6"/>
      <w:footerReference w:type="default" r:id="rId17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F8F06" w14:textId="77777777" w:rsidR="00387F2A" w:rsidRDefault="00387F2A">
      <w:pPr>
        <w:spacing w:after="0" w:line="240" w:lineRule="auto"/>
      </w:pPr>
      <w:r>
        <w:separator/>
      </w:r>
    </w:p>
  </w:endnote>
  <w:endnote w:type="continuationSeparator" w:id="0">
    <w:p w14:paraId="3102032B" w14:textId="77777777" w:rsidR="00387F2A" w:rsidRDefault="0038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4B3B" w14:textId="77777777" w:rsidR="0000754E" w:rsidRPr="00E66CC7" w:rsidRDefault="00000000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A0778" w14:textId="77777777" w:rsidR="00387F2A" w:rsidRDefault="00387F2A">
      <w:pPr>
        <w:spacing w:after="0" w:line="240" w:lineRule="auto"/>
      </w:pPr>
      <w:r>
        <w:separator/>
      </w:r>
    </w:p>
  </w:footnote>
  <w:footnote w:type="continuationSeparator" w:id="0">
    <w:p w14:paraId="150D5823" w14:textId="77777777" w:rsidR="00387F2A" w:rsidRDefault="00387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DF41" w14:textId="77777777" w:rsidR="0000754E" w:rsidRDefault="00000000">
    <w:pPr>
      <w:pStyle w:val="a5"/>
      <w:jc w:val="right"/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D73FF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811F5"/>
    <w:multiLevelType w:val="multilevel"/>
    <w:tmpl w:val="4B8A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B4F39"/>
    <w:multiLevelType w:val="hybridMultilevel"/>
    <w:tmpl w:val="4816F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D183D"/>
    <w:multiLevelType w:val="multilevel"/>
    <w:tmpl w:val="A45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702376">
    <w:abstractNumId w:val="8"/>
  </w:num>
  <w:num w:numId="2" w16cid:durableId="1514761311">
    <w:abstractNumId w:val="6"/>
  </w:num>
  <w:num w:numId="3" w16cid:durableId="1794708190">
    <w:abstractNumId w:val="5"/>
  </w:num>
  <w:num w:numId="4" w16cid:durableId="230359481">
    <w:abstractNumId w:val="4"/>
  </w:num>
  <w:num w:numId="5" w16cid:durableId="280186972">
    <w:abstractNumId w:val="7"/>
  </w:num>
  <w:num w:numId="6" w16cid:durableId="842092034">
    <w:abstractNumId w:val="3"/>
  </w:num>
  <w:num w:numId="7" w16cid:durableId="376513205">
    <w:abstractNumId w:val="2"/>
  </w:num>
  <w:num w:numId="8" w16cid:durableId="48308865">
    <w:abstractNumId w:val="1"/>
  </w:num>
  <w:num w:numId="9" w16cid:durableId="1610241698">
    <w:abstractNumId w:val="0"/>
  </w:num>
  <w:num w:numId="10" w16cid:durableId="1883904193">
    <w:abstractNumId w:val="10"/>
  </w:num>
  <w:num w:numId="11" w16cid:durableId="757487288">
    <w:abstractNumId w:val="11"/>
  </w:num>
  <w:num w:numId="12" w16cid:durableId="1631086642">
    <w:abstractNumId w:val="9"/>
  </w:num>
  <w:num w:numId="13" w16cid:durableId="205459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4E"/>
    <w:rsid w:val="00012C00"/>
    <w:rsid w:val="00034616"/>
    <w:rsid w:val="0006063C"/>
    <w:rsid w:val="0015074B"/>
    <w:rsid w:val="0029639D"/>
    <w:rsid w:val="00326F90"/>
    <w:rsid w:val="00387F2A"/>
    <w:rsid w:val="003B58F3"/>
    <w:rsid w:val="003C7C9C"/>
    <w:rsid w:val="00463F49"/>
    <w:rsid w:val="008B593E"/>
    <w:rsid w:val="009757DB"/>
    <w:rsid w:val="009C37CD"/>
    <w:rsid w:val="009E5139"/>
    <w:rsid w:val="00AA1D8D"/>
    <w:rsid w:val="00B47730"/>
    <w:rsid w:val="00CB0664"/>
    <w:rsid w:val="00E5172F"/>
    <w:rsid w:val="00E66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  <w:style w:type="character" w:styleId="aff8">
    <w:name w:val="Placeholder Text"/>
    <w:basedOn w:val="a2"/>
    <w:uiPriority w:val="99"/>
    <w:semiHidden/>
    <w:rsid w:val="00012C00"/>
    <w:rPr>
      <w:color w:val="666666"/>
    </w:rPr>
  </w:style>
  <w:style w:type="paragraph" w:styleId="HTML">
    <w:name w:val="HTML Preformatted"/>
    <w:basedOn w:val="a1"/>
    <w:link w:val="HTML0"/>
    <w:uiPriority w:val="99"/>
    <w:semiHidden/>
    <w:unhideWhenUsed/>
    <w:rsid w:val="00012C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012C00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1"/>
    <w:rsid w:val="00463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463F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1326</Words>
  <Characters>7563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atmosphere katy</cp:lastModifiedBy>
  <cp:revision>2</cp:revision>
  <dcterms:created xsi:type="dcterms:W3CDTF">2026-09-21T16:30:00Z</dcterms:created>
  <dcterms:modified xsi:type="dcterms:W3CDTF">2026-09-21T16:30:00Z</dcterms:modified>
  <cp:category/>
</cp:coreProperties>
</file>