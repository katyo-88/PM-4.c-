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8F69" w14:textId="77777777" w:rsidR="00370530" w:rsidRPr="00286E68" w:rsidRDefault="00000000">
      <w:pPr>
        <w:jc w:val="center"/>
        <w:rPr>
          <w:rFonts w:hint="eastAsia"/>
          <w:lang w:val="ru-RU"/>
        </w:rPr>
      </w:pPr>
      <w:r w:rsidRPr="00286E68">
        <w:rPr>
          <w:b/>
          <w:color w:val="6F4BD8"/>
          <w:sz w:val="28"/>
          <w:lang w:val="ru-RU"/>
        </w:rPr>
        <w:t>СРСП</w:t>
      </w:r>
    </w:p>
    <w:p w14:paraId="35104F84" w14:textId="77777777" w:rsidR="00370530" w:rsidRPr="00286E68" w:rsidRDefault="00000000">
      <w:pPr>
        <w:pStyle w:val="aa"/>
        <w:jc w:val="center"/>
        <w:rPr>
          <w:lang w:val="ru-RU"/>
        </w:rPr>
      </w:pPr>
      <w:r w:rsidRPr="00286E68">
        <w:rPr>
          <w:lang w:val="ru-RU"/>
        </w:rPr>
        <w:t>Решение задач на типы данных,</w:t>
      </w:r>
      <w:r w:rsidRPr="00286E68">
        <w:rPr>
          <w:lang w:val="ru-RU"/>
        </w:rPr>
        <w:br/>
        <w:t>целочисленное деление, остаток от деления</w:t>
      </w:r>
      <w:r w:rsidRPr="00286E68">
        <w:rPr>
          <w:lang w:val="ru-RU"/>
        </w:rPr>
        <w:br/>
        <w:t xml:space="preserve">и стандартные математические функции </w:t>
      </w:r>
      <w:r>
        <w:t>C</w:t>
      </w:r>
      <w:r w:rsidRPr="00286E68">
        <w:rPr>
          <w:lang w:val="ru-RU"/>
        </w:rPr>
        <w:t>++</w:t>
      </w:r>
    </w:p>
    <w:p w14:paraId="4DC7406A" w14:textId="77777777" w:rsidR="00370530" w:rsidRPr="00286E68" w:rsidRDefault="00000000">
      <w:pPr>
        <w:jc w:val="center"/>
        <w:rPr>
          <w:rFonts w:hint="eastAsia"/>
          <w:lang w:val="ru-RU"/>
        </w:rPr>
      </w:pPr>
      <w:r w:rsidRPr="00286E68">
        <w:rPr>
          <w:color w:val="666A7A"/>
          <w:sz w:val="22"/>
          <w:lang w:val="ru-RU"/>
        </w:rPr>
        <w:t>Практика: выбор типа → / и % → работа с цифрами → &lt;</w:t>
      </w:r>
      <w:proofErr w:type="spellStart"/>
      <w:r>
        <w:rPr>
          <w:color w:val="666A7A"/>
          <w:sz w:val="22"/>
        </w:rPr>
        <w:t>cmath</w:t>
      </w:r>
      <w:proofErr w:type="spellEnd"/>
      <w:r w:rsidRPr="00286E68">
        <w:rPr>
          <w:color w:val="666A7A"/>
          <w:sz w:val="22"/>
          <w:lang w:val="ru-RU"/>
        </w:rPr>
        <w:t>&gt;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70530" w:rsidRPr="00286E68" w14:paraId="2406F54D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6FFEFB98" w14:textId="77777777" w:rsidR="00370530" w:rsidRPr="00286E68" w:rsidRDefault="00000000">
            <w:pPr>
              <w:jc w:val="center"/>
              <w:rPr>
                <w:rFonts w:hint="eastAsia"/>
                <w:lang w:val="ru-RU"/>
              </w:rPr>
            </w:pPr>
            <w:r w:rsidRPr="00286E68">
              <w:rPr>
                <w:b/>
                <w:color w:val="20223B"/>
                <w:lang w:val="ru-RU"/>
              </w:rPr>
              <w:t xml:space="preserve">Уровень: линейные программы. В этой работе не используются </w:t>
            </w:r>
            <w:r>
              <w:rPr>
                <w:b/>
                <w:color w:val="20223B"/>
              </w:rPr>
              <w:t>if</w:t>
            </w:r>
            <w:r w:rsidRPr="00286E68">
              <w:rPr>
                <w:b/>
                <w:color w:val="20223B"/>
                <w:lang w:val="ru-RU"/>
              </w:rPr>
              <w:t>, циклы и массивы.</w:t>
            </w:r>
          </w:p>
        </w:tc>
      </w:tr>
    </w:tbl>
    <w:p w14:paraId="39FD40D9" w14:textId="77777777" w:rsidR="00370530" w:rsidRPr="00286E68" w:rsidRDefault="00370530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370530" w14:paraId="173C525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3AD8F50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45FB8AA" w14:textId="77777777" w:rsidR="00370530" w:rsidRDefault="00370530">
            <w:pPr>
              <w:rPr>
                <w:rFonts w:hint="eastAsia"/>
              </w:rPr>
            </w:pPr>
          </w:p>
        </w:tc>
      </w:tr>
      <w:tr w:rsidR="00370530" w14:paraId="10A2966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02F7B66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9D967A" w14:textId="77777777" w:rsidR="00370530" w:rsidRDefault="00370530">
            <w:pPr>
              <w:rPr>
                <w:rFonts w:hint="eastAsia"/>
              </w:rPr>
            </w:pPr>
          </w:p>
        </w:tc>
      </w:tr>
      <w:tr w:rsidR="00370530" w14:paraId="2C54150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7175C4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3BFB373" w14:textId="77777777" w:rsidR="00370530" w:rsidRDefault="00370530">
            <w:pPr>
              <w:rPr>
                <w:rFonts w:hint="eastAsia"/>
              </w:rPr>
            </w:pPr>
          </w:p>
        </w:tc>
      </w:tr>
    </w:tbl>
    <w:p w14:paraId="30B85822" w14:textId="77777777" w:rsidR="00370530" w:rsidRDefault="00370530">
      <w:pPr>
        <w:rPr>
          <w:rFonts w:hint="eastAsia"/>
        </w:rPr>
      </w:pPr>
    </w:p>
    <w:p w14:paraId="2B19E3F9" w14:textId="77777777" w:rsidR="00370530" w:rsidRDefault="00000000">
      <w:pPr>
        <w:pStyle w:val="1"/>
      </w:pPr>
      <w:r>
        <w:t>Цель работы</w:t>
      </w:r>
    </w:p>
    <w:p w14:paraId="1B4B9636" w14:textId="77777777" w:rsidR="00370530" w:rsidRPr="00286E68" w:rsidRDefault="00000000">
      <w:pPr>
        <w:rPr>
          <w:rFonts w:hint="eastAsia"/>
          <w:lang w:val="ru-RU"/>
        </w:rPr>
      </w:pPr>
      <w:r w:rsidRPr="00286E68">
        <w:rPr>
          <w:lang w:val="ru-RU"/>
        </w:rP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</w:t>
      </w:r>
      <w:r>
        <w:t>C</w:t>
      </w:r>
      <w:r w:rsidRPr="00286E68">
        <w:rPr>
          <w:lang w:val="ru-RU"/>
        </w:rPr>
        <w:t>++.</w:t>
      </w:r>
    </w:p>
    <w:p w14:paraId="3DCE456C" w14:textId="77777777" w:rsidR="00370530" w:rsidRDefault="00000000">
      <w:pPr>
        <w:pStyle w:val="1"/>
      </w:pPr>
      <w:r>
        <w:t>После выполнения студент умеет</w:t>
      </w:r>
    </w:p>
    <w:p w14:paraId="2D4A15BB" w14:textId="77777777" w:rsidR="00370530" w:rsidRPr="00286E68" w:rsidRDefault="00000000">
      <w:pPr>
        <w:pStyle w:val="a0"/>
        <w:spacing w:after="40"/>
        <w:rPr>
          <w:rFonts w:hint="eastAsia"/>
          <w:lang w:val="ru-RU"/>
        </w:rPr>
      </w:pPr>
      <w:r w:rsidRPr="00286E68">
        <w:rPr>
          <w:lang w:val="ru-RU"/>
        </w:rPr>
        <w:t xml:space="preserve">выбирать </w:t>
      </w:r>
      <w:r>
        <w:t>int</w:t>
      </w:r>
      <w:r w:rsidRPr="00286E68">
        <w:rPr>
          <w:lang w:val="ru-RU"/>
        </w:rPr>
        <w:t xml:space="preserve"> или </w:t>
      </w:r>
      <w:r>
        <w:t>double</w:t>
      </w:r>
      <w:r w:rsidRPr="00286E68">
        <w:rPr>
          <w:lang w:val="ru-RU"/>
        </w:rPr>
        <w:t xml:space="preserve"> в зависимости от задачи;</w:t>
      </w:r>
    </w:p>
    <w:p w14:paraId="0E306414" w14:textId="77777777" w:rsidR="00370530" w:rsidRPr="00286E68" w:rsidRDefault="00000000">
      <w:pPr>
        <w:pStyle w:val="a0"/>
        <w:spacing w:after="40"/>
        <w:rPr>
          <w:rFonts w:hint="eastAsia"/>
          <w:lang w:val="ru-RU"/>
        </w:rPr>
      </w:pPr>
      <w:r w:rsidRPr="00286E68">
        <w:rPr>
          <w:lang w:val="ru-RU"/>
        </w:rPr>
        <w:t>объяснять разницу между целочисленным и вещественным делением;</w:t>
      </w:r>
    </w:p>
    <w:p w14:paraId="717C0F21" w14:textId="77777777" w:rsidR="00370530" w:rsidRPr="00286E68" w:rsidRDefault="00000000">
      <w:pPr>
        <w:pStyle w:val="a0"/>
        <w:spacing w:after="40"/>
        <w:rPr>
          <w:rFonts w:hint="eastAsia"/>
          <w:lang w:val="ru-RU"/>
        </w:rPr>
      </w:pPr>
      <w:r w:rsidRPr="00286E68">
        <w:rPr>
          <w:lang w:val="ru-RU"/>
        </w:rPr>
        <w:t>использовать % для получения остатка и отдельных цифр числа;</w:t>
      </w:r>
    </w:p>
    <w:p w14:paraId="3F5D6A36" w14:textId="77777777" w:rsidR="00370530" w:rsidRDefault="00000000">
      <w:pPr>
        <w:pStyle w:val="a0"/>
        <w:spacing w:after="40"/>
        <w:rPr>
          <w:rFonts w:hint="eastAsia"/>
        </w:rPr>
      </w:pPr>
      <w:proofErr w:type="spellStart"/>
      <w:r>
        <w:t>применять</w:t>
      </w:r>
      <w:proofErr w:type="spellEnd"/>
      <w:r>
        <w:t xml:space="preserve"> </w:t>
      </w:r>
      <w:proofErr w:type="gramStart"/>
      <w:r>
        <w:t>sqrt(</w:t>
      </w:r>
      <w:proofErr w:type="gramEnd"/>
      <w:r>
        <w:t xml:space="preserve">), </w:t>
      </w:r>
      <w:proofErr w:type="gramStart"/>
      <w:r>
        <w:t>pow(</w:t>
      </w:r>
      <w:proofErr w:type="gramEnd"/>
      <w:r>
        <w:t xml:space="preserve">), </w:t>
      </w:r>
      <w:proofErr w:type="gramStart"/>
      <w:r>
        <w:t>floor(</w:t>
      </w:r>
      <w:proofErr w:type="gramEnd"/>
      <w:r>
        <w:t xml:space="preserve">), </w:t>
      </w:r>
      <w:proofErr w:type="gramStart"/>
      <w:r>
        <w:t>ceil(</w:t>
      </w:r>
      <w:proofErr w:type="gramEnd"/>
      <w:r>
        <w:t xml:space="preserve">) и </w:t>
      </w:r>
      <w:proofErr w:type="gramStart"/>
      <w:r>
        <w:t>abs(</w:t>
      </w:r>
      <w:proofErr w:type="gramEnd"/>
      <w:r>
        <w:t>);</w:t>
      </w:r>
    </w:p>
    <w:p w14:paraId="7DC071F4" w14:textId="77777777" w:rsidR="00370530" w:rsidRPr="00286E68" w:rsidRDefault="00000000">
      <w:pPr>
        <w:pStyle w:val="a0"/>
        <w:spacing w:after="40"/>
        <w:rPr>
          <w:rFonts w:hint="eastAsia"/>
          <w:lang w:val="ru-RU"/>
        </w:rPr>
      </w:pPr>
      <w:r w:rsidRPr="00286E68">
        <w:rPr>
          <w:lang w:val="ru-RU"/>
        </w:rPr>
        <w:t>проверять результат программы на тестовых значениях.</w:t>
      </w:r>
    </w:p>
    <w:p w14:paraId="5AE0A3C3" w14:textId="77777777" w:rsidR="00370530" w:rsidRPr="00286E68" w:rsidRDefault="00000000">
      <w:pPr>
        <w:rPr>
          <w:rFonts w:hint="eastAsia"/>
          <w:lang w:val="ru-RU"/>
        </w:rPr>
      </w:pPr>
      <w:r w:rsidRPr="00286E68">
        <w:rPr>
          <w:lang w:val="ru-RU"/>
        </w:rPr>
        <w:br w:type="page"/>
      </w:r>
    </w:p>
    <w:p w14:paraId="76F74F12" w14:textId="77777777" w:rsidR="00370530" w:rsidRPr="00286E68" w:rsidRDefault="00000000">
      <w:pPr>
        <w:pStyle w:val="1"/>
        <w:rPr>
          <w:lang w:val="ru-RU"/>
        </w:rPr>
      </w:pPr>
      <w:r w:rsidRPr="00286E68">
        <w:rPr>
          <w:lang w:val="ru-RU"/>
        </w:rPr>
        <w:lastRenderedPageBreak/>
        <w:t>Задание 1. Выберите подходящий тип данных</w:t>
      </w:r>
    </w:p>
    <w:p w14:paraId="08A16093" w14:textId="77777777" w:rsidR="00370530" w:rsidRPr="00286E68" w:rsidRDefault="00000000">
      <w:pPr>
        <w:rPr>
          <w:rFonts w:hint="eastAsia"/>
          <w:lang w:val="ru-RU"/>
        </w:rPr>
      </w:pPr>
      <w:r w:rsidRPr="00286E68">
        <w:rPr>
          <w:lang w:val="ru-RU"/>
        </w:rPr>
        <w:t xml:space="preserve">Для каждого значения укажите наиболее подходящий тип </w:t>
      </w:r>
      <w:r>
        <w:t>C</w:t>
      </w:r>
      <w:r w:rsidRPr="00286E68">
        <w:rPr>
          <w:lang w:val="ru-RU"/>
        </w:rPr>
        <w:t>++ и запишите пример объявления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370530" w14:paraId="400664C3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3202A4C5" w14:textId="77777777" w:rsidR="00370530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2A77EA57" w14:textId="77777777" w:rsidR="0037053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14:paraId="5565DE1A" w14:textId="77777777" w:rsidR="0037053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:rsidR="00370530" w14:paraId="6F877AB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0545419" w14:textId="77777777" w:rsidR="00370530" w:rsidRDefault="00000000">
            <w:pPr>
              <w:rPr>
                <w:rFonts w:hint="eastAsia"/>
              </w:rPr>
            </w:pPr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E2B12F4" w14:textId="5B7A4A23" w:rsidR="00370530" w:rsidRDefault="00286E68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5830C9B" w14:textId="7D31867C" w:rsidR="00370530" w:rsidRDefault="00286E68">
            <w:pPr>
              <w:rPr>
                <w:rFonts w:hint="eastAsia"/>
              </w:rPr>
            </w:pPr>
            <w:r w:rsidRPr="00286E68">
              <w:t>int age = 19;</w:t>
            </w:r>
          </w:p>
        </w:tc>
      </w:tr>
      <w:tr w:rsidR="00370530" w14:paraId="68A330A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7B813E" w14:textId="77777777" w:rsidR="00370530" w:rsidRDefault="00000000">
            <w:pPr>
              <w:rPr>
                <w:rFonts w:hint="eastAsia"/>
              </w:rPr>
            </w:pPr>
            <w:r>
              <w:t>Цена товара 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C19FB5F" w14:textId="4DF253C8" w:rsidR="00370530" w:rsidRDefault="00286E68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BCD28CD" w14:textId="2E5B90EC" w:rsidR="00370530" w:rsidRDefault="00286E68">
            <w:pPr>
              <w:rPr>
                <w:rFonts w:hint="eastAsia"/>
              </w:rPr>
            </w:pPr>
            <w:r w:rsidRPr="00286E68">
              <w:t>double price = 1499.50;</w:t>
            </w:r>
          </w:p>
        </w:tc>
      </w:tr>
      <w:tr w:rsidR="00370530" w14:paraId="564DAE1F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78DDA32" w14:textId="77777777" w:rsidR="00370530" w:rsidRDefault="00000000">
            <w:pPr>
              <w:rPr>
                <w:rFonts w:hint="eastAsia"/>
              </w:rPr>
            </w:pPr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7F8891A" w14:textId="4829C3A7" w:rsidR="00370530" w:rsidRDefault="00286E68">
            <w:pPr>
              <w:rPr>
                <w:rFonts w:hint="eastAsia"/>
              </w:rPr>
            </w:pPr>
            <w: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4B09B97" w14:textId="165C40A4" w:rsidR="00370530" w:rsidRDefault="00286E68">
            <w:pPr>
              <w:rPr>
                <w:rFonts w:hint="eastAsia"/>
              </w:rPr>
            </w:pPr>
            <w:r w:rsidRPr="00286E68">
              <w:t>char grade = 'A';</w:t>
            </w:r>
          </w:p>
        </w:tc>
      </w:tr>
      <w:tr w:rsidR="00370530" w14:paraId="1A09DF2D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D1DB2ED" w14:textId="77777777" w:rsidR="00370530" w:rsidRDefault="00000000">
            <w:pPr>
              <w:rPr>
                <w:rFonts w:hint="eastAsia"/>
              </w:rPr>
            </w:pPr>
            <w:r>
              <w:t>Средний балл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7661BDD" w14:textId="1FCFC200" w:rsidR="00370530" w:rsidRDefault="00286E68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347F189" w14:textId="034FFBE3" w:rsidR="00370530" w:rsidRDefault="00286E68">
            <w:pPr>
              <w:rPr>
                <w:rFonts w:hint="eastAsia"/>
              </w:rPr>
            </w:pPr>
            <w:r w:rsidRPr="00286E68">
              <w:t>double avg = 4.75;</w:t>
            </w:r>
          </w:p>
        </w:tc>
      </w:tr>
      <w:tr w:rsidR="00370530" w14:paraId="4D83923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C382FD" w14:textId="77777777" w:rsidR="00370530" w:rsidRDefault="00000000">
            <w:pPr>
              <w:rPr>
                <w:rFonts w:hint="eastAsia"/>
              </w:rPr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284DBE1" w14:textId="28E5218A" w:rsidR="00370530" w:rsidRDefault="00286E68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DF43AE0" w14:textId="010D3593" w:rsidR="00370530" w:rsidRDefault="00286E68">
            <w:pPr>
              <w:rPr>
                <w:rFonts w:hint="eastAsia"/>
              </w:rPr>
            </w:pPr>
            <w:r w:rsidRPr="00286E68">
              <w:t>int students = 25;</w:t>
            </w:r>
          </w:p>
        </w:tc>
      </w:tr>
      <w:tr w:rsidR="00370530" w14:paraId="7DA6891E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8C5484" w14:textId="77777777" w:rsidR="00370530" w:rsidRDefault="00000000">
            <w:pPr>
              <w:rPr>
                <w:rFonts w:hint="eastAsia"/>
              </w:rPr>
            </w:pPr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1932950" w14:textId="4DFA8C65" w:rsidR="00370530" w:rsidRDefault="00286E68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5A4C856" w14:textId="6F97B59A" w:rsidR="00370530" w:rsidRDefault="00286E68">
            <w:pPr>
              <w:rPr>
                <w:rFonts w:hint="eastAsia"/>
              </w:rPr>
            </w:pPr>
            <w:r w:rsidRPr="00286E68">
              <w:t>string name = "Ivan";</w:t>
            </w:r>
          </w:p>
        </w:tc>
      </w:tr>
      <w:tr w:rsidR="00370530" w:rsidRPr="00286E68" w14:paraId="2F763A1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8E74A18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C1260D8" w14:textId="64FCE06E" w:rsidR="00370530" w:rsidRPr="00286E68" w:rsidRDefault="00286E68">
            <w: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1A2E7D" w14:textId="6C869E7C" w:rsidR="00370530" w:rsidRPr="00286E68" w:rsidRDefault="00286E68">
            <w:pPr>
              <w:rPr>
                <w:rFonts w:hint="eastAsia"/>
                <w:lang w:val="ru-RU"/>
              </w:rPr>
            </w:pPr>
            <w:r w:rsidRPr="00286E68">
              <w:t xml:space="preserve">bool </w:t>
            </w:r>
            <w:proofErr w:type="spellStart"/>
            <w:r w:rsidRPr="00286E68">
              <w:t>isReady</w:t>
            </w:r>
            <w:proofErr w:type="spellEnd"/>
            <w:r w:rsidRPr="00286E68">
              <w:t xml:space="preserve"> = </w:t>
            </w:r>
            <w:r>
              <w:t>T</w:t>
            </w:r>
            <w:r w:rsidRPr="00286E68">
              <w:t>rue;</w:t>
            </w:r>
          </w:p>
        </w:tc>
      </w:tr>
    </w:tbl>
    <w:p w14:paraId="659F6589" w14:textId="77777777" w:rsidR="00370530" w:rsidRPr="00286E68" w:rsidRDefault="00000000">
      <w:pPr>
        <w:pStyle w:val="1"/>
        <w:rPr>
          <w:lang w:val="ru-RU"/>
        </w:rPr>
      </w:pPr>
      <w:r w:rsidRPr="00286E68">
        <w:rPr>
          <w:lang w:val="ru-RU"/>
        </w:rPr>
        <w:t>Задание 2. Предскажите результат</w:t>
      </w:r>
    </w:p>
    <w:p w14:paraId="2F07292A" w14:textId="77777777" w:rsidR="00370530" w:rsidRPr="00286E68" w:rsidRDefault="00000000">
      <w:pPr>
        <w:rPr>
          <w:rFonts w:hint="eastAsia"/>
          <w:lang w:val="ru-RU"/>
        </w:rPr>
      </w:pPr>
      <w:r w:rsidRPr="00286E68">
        <w:rPr>
          <w:lang w:val="ru-RU"/>
        </w:rPr>
        <w:t xml:space="preserve">Сначала запишите ответ без запуска программы. Затем проверьте себя в </w:t>
      </w:r>
      <w:r>
        <w:t>Visual</w:t>
      </w:r>
      <w:r w:rsidRPr="00286E68">
        <w:rPr>
          <w:lang w:val="ru-RU"/>
        </w:rPr>
        <w:t xml:space="preserve"> </w:t>
      </w:r>
      <w:r>
        <w:t>Studio</w:t>
      </w:r>
      <w:r w:rsidRPr="00286E68">
        <w:rPr>
          <w:lang w:val="ru-RU"/>
        </w:rPr>
        <w:t>.</w:t>
      </w:r>
    </w:p>
    <w:p w14:paraId="40C2F56B" w14:textId="77777777" w:rsidR="00370530" w:rsidRDefault="00000000">
      <w:pPr>
        <w:rPr>
          <w:rFonts w:hint="eastAsia"/>
        </w:rPr>
      </w:pPr>
      <w:r>
        <w:rPr>
          <w:b/>
        </w:rPr>
        <w:t>7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70530" w14:paraId="4F28C5AE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4DD673" w14:textId="77777777" w:rsidR="00370530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int a = 7;</w:t>
            </w:r>
            <w:r>
              <w:rPr>
                <w:sz w:val="18"/>
              </w:rPr>
              <w:br/>
              <w:t>int b = 2;</w:t>
            </w:r>
            <w:r>
              <w:rPr>
                <w:sz w:val="18"/>
              </w:rPr>
              <w:br/>
              <w:t>cout &lt;&lt; a / b;</w:t>
            </w:r>
          </w:p>
        </w:tc>
      </w:tr>
    </w:tbl>
    <w:p w14:paraId="6A347E1F" w14:textId="77777777" w:rsidR="00370530" w:rsidRDefault="00370530">
      <w:pPr>
        <w:rPr>
          <w:rFonts w:hint="eastAsia"/>
        </w:rPr>
      </w:pPr>
    </w:p>
    <w:p w14:paraId="7AD76A43" w14:textId="5D12BD0B" w:rsidR="00370530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286E68">
        <w:t>3</w:t>
      </w:r>
    </w:p>
    <w:p w14:paraId="351487F9" w14:textId="77777777" w:rsidR="00370530" w:rsidRDefault="00000000">
      <w:pPr>
        <w:rPr>
          <w:rFonts w:hint="eastAsia"/>
        </w:rPr>
      </w:pPr>
      <w:r>
        <w:rPr>
          <w:b/>
        </w:rPr>
        <w:t>7.0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70530" w14:paraId="7AAD096B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B12A34" w14:textId="77777777" w:rsidR="00370530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7.0 / 2;</w:t>
            </w:r>
          </w:p>
        </w:tc>
      </w:tr>
    </w:tbl>
    <w:p w14:paraId="5B4F49E0" w14:textId="77777777" w:rsidR="00370530" w:rsidRDefault="00370530">
      <w:pPr>
        <w:rPr>
          <w:rFonts w:hint="eastAsia"/>
        </w:rPr>
      </w:pPr>
    </w:p>
    <w:p w14:paraId="0BD207E5" w14:textId="2070BCCC" w:rsidR="00370530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286E68">
        <w:t>3.5</w:t>
      </w:r>
    </w:p>
    <w:p w14:paraId="138596CA" w14:textId="77777777" w:rsidR="00370530" w:rsidRDefault="00000000">
      <w:pPr>
        <w:rPr>
          <w:rFonts w:hint="eastAsia"/>
        </w:rPr>
      </w:pPr>
      <w:r>
        <w:rPr>
          <w:b/>
        </w:rPr>
        <w:t>15 /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70530" w14:paraId="3879E4C0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F67883" w14:textId="77777777" w:rsidR="00370530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/ 4;</w:t>
            </w:r>
          </w:p>
        </w:tc>
      </w:tr>
    </w:tbl>
    <w:p w14:paraId="37496534" w14:textId="77777777" w:rsidR="00370530" w:rsidRDefault="00370530">
      <w:pPr>
        <w:rPr>
          <w:rFonts w:hint="eastAsia"/>
        </w:rPr>
      </w:pPr>
    </w:p>
    <w:p w14:paraId="15BC525C" w14:textId="03C0DD73" w:rsidR="00370530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286E68">
        <w:t>3</w:t>
      </w:r>
    </w:p>
    <w:p w14:paraId="74B05E6C" w14:textId="77777777" w:rsidR="00370530" w:rsidRDefault="00000000">
      <w:pPr>
        <w:rPr>
          <w:rFonts w:hint="eastAsia"/>
        </w:rPr>
      </w:pPr>
      <w:r>
        <w:rPr>
          <w:b/>
        </w:rPr>
        <w:t>15 %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70530" w14:paraId="3E8BE721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234E9F" w14:textId="77777777" w:rsidR="00370530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15 % 4;</w:t>
            </w:r>
          </w:p>
        </w:tc>
      </w:tr>
    </w:tbl>
    <w:p w14:paraId="182EADC4" w14:textId="77777777" w:rsidR="00370530" w:rsidRDefault="00370530">
      <w:pPr>
        <w:rPr>
          <w:rFonts w:hint="eastAsia"/>
        </w:rPr>
      </w:pPr>
    </w:p>
    <w:p w14:paraId="51CCE456" w14:textId="21400DAE" w:rsidR="00370530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286E68">
        <w:t>3</w:t>
      </w:r>
    </w:p>
    <w:p w14:paraId="3C60908F" w14:textId="77777777" w:rsidR="00370530" w:rsidRDefault="00000000">
      <w:r w:rsidRPr="00286E68">
        <w:rPr>
          <w:lang w:val="ru-RU"/>
        </w:rPr>
        <w:t>Объясните одним предложением, почему 7 / 2 и 7.0 / 2 дают разные результаты:</w:t>
      </w:r>
    </w:p>
    <w:p w14:paraId="6D2DB9F4" w14:textId="61E7892A" w:rsidR="00286E68" w:rsidRPr="00286E68" w:rsidRDefault="00286E68">
      <w:pPr>
        <w:rPr>
          <w:rFonts w:hint="eastAsia"/>
          <w:lang w:val="ru-RU"/>
        </w:rPr>
      </w:pPr>
      <w:r w:rsidRPr="00286E68">
        <w:rPr>
          <w:lang w:val="ru-RU"/>
        </w:rPr>
        <w:t>7 / 2 даёт 3, потому что оба</w:t>
      </w:r>
      <w:r w:rsidRPr="00286E68">
        <w:rPr>
          <w:lang w:val="ru-RU"/>
        </w:rPr>
        <w:t xml:space="preserve"> </w:t>
      </w:r>
      <w:r>
        <w:rPr>
          <w:lang w:val="ru-RU"/>
        </w:rPr>
        <w:t>числа</w:t>
      </w:r>
      <w:r w:rsidRPr="00286E68">
        <w:rPr>
          <w:lang w:val="ru-RU"/>
        </w:rPr>
        <w:t xml:space="preserve"> целые, и дробная часть отбрасывается</w:t>
      </w:r>
      <w:r>
        <w:rPr>
          <w:lang w:val="ru-RU"/>
        </w:rPr>
        <w:t>, а</w:t>
      </w:r>
      <w:r w:rsidRPr="00286E68">
        <w:rPr>
          <w:lang w:val="ru-RU"/>
        </w:rPr>
        <w:t xml:space="preserve"> 7.0 / 2 даёт 3.5, потому что 7.0 вещественное число.</w:t>
      </w:r>
    </w:p>
    <w:p w14:paraId="6EA14797" w14:textId="77777777" w:rsidR="00370530" w:rsidRPr="00286E68" w:rsidRDefault="00000000">
      <w:pPr>
        <w:pStyle w:val="1"/>
        <w:rPr>
          <w:lang w:val="ru-RU"/>
        </w:rPr>
      </w:pPr>
      <w:r w:rsidRPr="00286E68">
        <w:rPr>
          <w:lang w:val="ru-RU"/>
        </w:rPr>
        <w:t>Задание 3. Целочисленное деление и остаток</w:t>
      </w:r>
    </w:p>
    <w:p w14:paraId="3C445043" w14:textId="77777777" w:rsidR="00370530" w:rsidRPr="00286E68" w:rsidRDefault="00000000">
      <w:pPr>
        <w:rPr>
          <w:rFonts w:hint="eastAsia"/>
          <w:lang w:val="ru-RU"/>
        </w:rPr>
      </w:pPr>
      <w:r w:rsidRPr="00286E68">
        <w:rPr>
          <w:lang w:val="ru-RU"/>
        </w:rPr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 w14:paraId="23C7DD1A" w14:textId="77777777" w:rsidR="00370530" w:rsidRDefault="0000000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F9EF4B5" wp14:editId="301E98E0">
            <wp:extent cx="3888000" cy="4932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minute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C68D" w14:textId="77777777" w:rsidR="00530B5C" w:rsidRPr="00530B5C" w:rsidRDefault="00530B5C" w:rsidP="00530B5C">
      <w:pPr>
        <w:rPr>
          <w:sz w:val="18"/>
          <w:szCs w:val="18"/>
        </w:rPr>
      </w:pPr>
      <w:r w:rsidRPr="00530B5C">
        <w:rPr>
          <w:sz w:val="18"/>
          <w:szCs w:val="18"/>
        </w:rPr>
        <w:t>#include &lt;iostream&gt;</w:t>
      </w:r>
    </w:p>
    <w:p w14:paraId="01E806F6" w14:textId="77777777" w:rsidR="00530B5C" w:rsidRPr="00530B5C" w:rsidRDefault="00530B5C" w:rsidP="00530B5C">
      <w:pPr>
        <w:rPr>
          <w:sz w:val="18"/>
          <w:szCs w:val="18"/>
        </w:rPr>
      </w:pPr>
      <w:r w:rsidRPr="00530B5C">
        <w:rPr>
          <w:sz w:val="18"/>
          <w:szCs w:val="18"/>
        </w:rPr>
        <w:t>#include &lt;</w:t>
      </w:r>
      <w:proofErr w:type="spellStart"/>
      <w:r w:rsidRPr="00530B5C">
        <w:rPr>
          <w:sz w:val="18"/>
          <w:szCs w:val="18"/>
        </w:rPr>
        <w:t>clocale</w:t>
      </w:r>
      <w:proofErr w:type="spellEnd"/>
      <w:r w:rsidRPr="00530B5C">
        <w:rPr>
          <w:sz w:val="18"/>
          <w:szCs w:val="18"/>
        </w:rPr>
        <w:t>&gt;</w:t>
      </w:r>
    </w:p>
    <w:p w14:paraId="3D5FC8E2" w14:textId="77777777" w:rsidR="00530B5C" w:rsidRPr="00530B5C" w:rsidRDefault="00530B5C" w:rsidP="00530B5C">
      <w:pPr>
        <w:rPr>
          <w:sz w:val="18"/>
          <w:szCs w:val="18"/>
        </w:rPr>
      </w:pPr>
      <w:r w:rsidRPr="00530B5C">
        <w:rPr>
          <w:sz w:val="18"/>
          <w:szCs w:val="18"/>
        </w:rPr>
        <w:t>using namespace std;</w:t>
      </w:r>
    </w:p>
    <w:p w14:paraId="1EAA64D1" w14:textId="77777777" w:rsidR="00530B5C" w:rsidRPr="00530B5C" w:rsidRDefault="00530B5C" w:rsidP="00530B5C">
      <w:pPr>
        <w:rPr>
          <w:sz w:val="18"/>
          <w:szCs w:val="18"/>
        </w:rPr>
      </w:pPr>
    </w:p>
    <w:p w14:paraId="09EA60D3" w14:textId="77777777" w:rsidR="00530B5C" w:rsidRPr="00530B5C" w:rsidRDefault="00530B5C" w:rsidP="00530B5C">
      <w:pPr>
        <w:rPr>
          <w:sz w:val="18"/>
          <w:szCs w:val="18"/>
        </w:rPr>
      </w:pPr>
      <w:r w:rsidRPr="00530B5C">
        <w:rPr>
          <w:sz w:val="18"/>
          <w:szCs w:val="18"/>
        </w:rPr>
        <w:t xml:space="preserve">int </w:t>
      </w:r>
      <w:proofErr w:type="gramStart"/>
      <w:r w:rsidRPr="00530B5C">
        <w:rPr>
          <w:sz w:val="18"/>
          <w:szCs w:val="18"/>
        </w:rPr>
        <w:t>main(</w:t>
      </w:r>
      <w:proofErr w:type="gramEnd"/>
      <w:r w:rsidRPr="00530B5C">
        <w:rPr>
          <w:sz w:val="18"/>
          <w:szCs w:val="18"/>
        </w:rPr>
        <w:t xml:space="preserve">) </w:t>
      </w:r>
    </w:p>
    <w:p w14:paraId="7F912948" w14:textId="77777777" w:rsidR="00530B5C" w:rsidRPr="00530B5C" w:rsidRDefault="00530B5C" w:rsidP="00530B5C">
      <w:pPr>
        <w:rPr>
          <w:sz w:val="18"/>
          <w:szCs w:val="18"/>
        </w:rPr>
      </w:pPr>
      <w:r w:rsidRPr="00530B5C">
        <w:rPr>
          <w:sz w:val="18"/>
          <w:szCs w:val="18"/>
        </w:rPr>
        <w:lastRenderedPageBreak/>
        <w:t>{</w:t>
      </w:r>
    </w:p>
    <w:p w14:paraId="7EE9BCEB" w14:textId="77777777" w:rsidR="00530B5C" w:rsidRPr="00530B5C" w:rsidRDefault="00530B5C" w:rsidP="00530B5C">
      <w:pPr>
        <w:rPr>
          <w:sz w:val="18"/>
          <w:szCs w:val="18"/>
        </w:rPr>
      </w:pPr>
      <w:r w:rsidRPr="00530B5C">
        <w:rPr>
          <w:sz w:val="18"/>
          <w:szCs w:val="18"/>
        </w:rPr>
        <w:t xml:space="preserve">    </w:t>
      </w:r>
      <w:proofErr w:type="spellStart"/>
      <w:proofErr w:type="gramStart"/>
      <w:r w:rsidRPr="00530B5C">
        <w:rPr>
          <w:sz w:val="18"/>
          <w:szCs w:val="18"/>
        </w:rPr>
        <w:t>setlocale</w:t>
      </w:r>
      <w:proofErr w:type="spellEnd"/>
      <w:r w:rsidRPr="00530B5C">
        <w:rPr>
          <w:sz w:val="18"/>
          <w:szCs w:val="18"/>
        </w:rPr>
        <w:t>(</w:t>
      </w:r>
      <w:proofErr w:type="gramEnd"/>
      <w:r w:rsidRPr="00530B5C">
        <w:rPr>
          <w:sz w:val="18"/>
          <w:szCs w:val="18"/>
        </w:rPr>
        <w:t>LC_ALL, "Russian");</w:t>
      </w:r>
    </w:p>
    <w:p w14:paraId="7D86CC0C" w14:textId="77777777" w:rsidR="00530B5C" w:rsidRPr="00530B5C" w:rsidRDefault="00530B5C" w:rsidP="00530B5C">
      <w:pPr>
        <w:rPr>
          <w:sz w:val="18"/>
          <w:szCs w:val="18"/>
        </w:rPr>
      </w:pPr>
      <w:r w:rsidRPr="00530B5C">
        <w:rPr>
          <w:sz w:val="18"/>
          <w:szCs w:val="18"/>
        </w:rPr>
        <w:t>    int minutes, hours, rest;</w:t>
      </w:r>
    </w:p>
    <w:p w14:paraId="374EF11B" w14:textId="77777777" w:rsidR="00530B5C" w:rsidRPr="00530B5C" w:rsidRDefault="00530B5C" w:rsidP="00530B5C">
      <w:pPr>
        <w:rPr>
          <w:sz w:val="18"/>
          <w:szCs w:val="18"/>
          <w:lang w:val="ru-RU"/>
        </w:rPr>
      </w:pPr>
      <w:r w:rsidRPr="00530B5C">
        <w:rPr>
          <w:sz w:val="18"/>
          <w:szCs w:val="18"/>
        </w:rPr>
        <w:t xml:space="preserve">    </w:t>
      </w:r>
      <w:proofErr w:type="spellStart"/>
      <w:r w:rsidRPr="00530B5C">
        <w:rPr>
          <w:sz w:val="18"/>
          <w:szCs w:val="18"/>
          <w:lang w:val="ru-RU"/>
        </w:rPr>
        <w:t>cout</w:t>
      </w:r>
      <w:proofErr w:type="spellEnd"/>
      <w:r w:rsidRPr="00530B5C">
        <w:rPr>
          <w:sz w:val="18"/>
          <w:szCs w:val="18"/>
          <w:lang w:val="ru-RU"/>
        </w:rPr>
        <w:t xml:space="preserve"> </w:t>
      </w:r>
      <w:proofErr w:type="gramStart"/>
      <w:r w:rsidRPr="00530B5C">
        <w:rPr>
          <w:sz w:val="18"/>
          <w:szCs w:val="18"/>
          <w:lang w:val="ru-RU"/>
        </w:rPr>
        <w:t>&lt;&lt; "</w:t>
      </w:r>
      <w:proofErr w:type="gramEnd"/>
      <w:r w:rsidRPr="00530B5C">
        <w:rPr>
          <w:sz w:val="18"/>
          <w:szCs w:val="18"/>
          <w:lang w:val="ru-RU"/>
        </w:rPr>
        <w:t xml:space="preserve">Введите количество минут: " </w:t>
      </w:r>
      <w:proofErr w:type="gramStart"/>
      <w:r w:rsidRPr="00530B5C">
        <w:rPr>
          <w:sz w:val="18"/>
          <w:szCs w:val="18"/>
          <w:lang w:val="ru-RU"/>
        </w:rPr>
        <w:t xml:space="preserve">&lt;&lt; </w:t>
      </w:r>
      <w:proofErr w:type="spellStart"/>
      <w:r w:rsidRPr="00530B5C">
        <w:rPr>
          <w:sz w:val="18"/>
          <w:szCs w:val="18"/>
          <w:lang w:val="ru-RU"/>
        </w:rPr>
        <w:t>endl</w:t>
      </w:r>
      <w:proofErr w:type="spellEnd"/>
      <w:proofErr w:type="gramEnd"/>
      <w:r w:rsidRPr="00530B5C">
        <w:rPr>
          <w:sz w:val="18"/>
          <w:szCs w:val="18"/>
          <w:lang w:val="ru-RU"/>
        </w:rPr>
        <w:t>;</w:t>
      </w:r>
    </w:p>
    <w:p w14:paraId="6A845F50" w14:textId="77777777" w:rsidR="00530B5C" w:rsidRPr="00530B5C" w:rsidRDefault="00530B5C" w:rsidP="00530B5C">
      <w:pPr>
        <w:rPr>
          <w:sz w:val="18"/>
          <w:szCs w:val="18"/>
        </w:rPr>
      </w:pPr>
      <w:r w:rsidRPr="00530B5C">
        <w:rPr>
          <w:sz w:val="18"/>
          <w:szCs w:val="18"/>
          <w:lang w:val="ru-RU"/>
        </w:rPr>
        <w:t xml:space="preserve">    </w:t>
      </w:r>
      <w:proofErr w:type="spellStart"/>
      <w:r w:rsidRPr="00530B5C">
        <w:rPr>
          <w:sz w:val="18"/>
          <w:szCs w:val="18"/>
        </w:rPr>
        <w:t>cin</w:t>
      </w:r>
      <w:proofErr w:type="spellEnd"/>
      <w:r w:rsidRPr="00530B5C">
        <w:rPr>
          <w:sz w:val="18"/>
          <w:szCs w:val="18"/>
        </w:rPr>
        <w:t xml:space="preserve"> &gt;&gt; minutes;</w:t>
      </w:r>
    </w:p>
    <w:p w14:paraId="73497D57" w14:textId="77777777" w:rsidR="00530B5C" w:rsidRPr="00530B5C" w:rsidRDefault="00530B5C" w:rsidP="00530B5C">
      <w:pPr>
        <w:rPr>
          <w:sz w:val="18"/>
          <w:szCs w:val="18"/>
        </w:rPr>
      </w:pPr>
      <w:r w:rsidRPr="00530B5C">
        <w:rPr>
          <w:sz w:val="18"/>
          <w:szCs w:val="18"/>
        </w:rPr>
        <w:t>    hours = minutes / 60;</w:t>
      </w:r>
    </w:p>
    <w:p w14:paraId="655A676B" w14:textId="77777777" w:rsidR="00530B5C" w:rsidRPr="00530B5C" w:rsidRDefault="00530B5C" w:rsidP="00530B5C">
      <w:pPr>
        <w:rPr>
          <w:sz w:val="18"/>
          <w:szCs w:val="18"/>
        </w:rPr>
      </w:pPr>
      <w:r w:rsidRPr="00530B5C">
        <w:rPr>
          <w:sz w:val="18"/>
          <w:szCs w:val="18"/>
        </w:rPr>
        <w:t>    rest = minutes % 60;</w:t>
      </w:r>
    </w:p>
    <w:p w14:paraId="583E549A" w14:textId="77777777" w:rsidR="00530B5C" w:rsidRPr="00530B5C" w:rsidRDefault="00530B5C" w:rsidP="00530B5C">
      <w:pPr>
        <w:rPr>
          <w:sz w:val="18"/>
          <w:szCs w:val="18"/>
        </w:rPr>
      </w:pPr>
      <w:r w:rsidRPr="00530B5C">
        <w:rPr>
          <w:sz w:val="18"/>
          <w:szCs w:val="18"/>
        </w:rPr>
        <w:t xml:space="preserve">    </w:t>
      </w:r>
      <w:proofErr w:type="spellStart"/>
      <w:r w:rsidRPr="00530B5C">
        <w:rPr>
          <w:sz w:val="18"/>
          <w:szCs w:val="18"/>
        </w:rPr>
        <w:t>cout</w:t>
      </w:r>
      <w:proofErr w:type="spellEnd"/>
      <w:r w:rsidRPr="00530B5C">
        <w:rPr>
          <w:sz w:val="18"/>
          <w:szCs w:val="18"/>
        </w:rPr>
        <w:t xml:space="preserve"> &lt;&lt; "</w:t>
      </w:r>
      <w:r w:rsidRPr="00530B5C">
        <w:rPr>
          <w:sz w:val="18"/>
          <w:szCs w:val="18"/>
          <w:lang w:val="ru-RU"/>
        </w:rPr>
        <w:t>Полных</w:t>
      </w:r>
      <w:r w:rsidRPr="00530B5C">
        <w:rPr>
          <w:sz w:val="18"/>
          <w:szCs w:val="18"/>
        </w:rPr>
        <w:t xml:space="preserve"> </w:t>
      </w:r>
      <w:r w:rsidRPr="00530B5C">
        <w:rPr>
          <w:sz w:val="18"/>
          <w:szCs w:val="18"/>
          <w:lang w:val="ru-RU"/>
        </w:rPr>
        <w:t>часов</w:t>
      </w:r>
      <w:r w:rsidRPr="00530B5C">
        <w:rPr>
          <w:sz w:val="18"/>
          <w:szCs w:val="18"/>
        </w:rPr>
        <w:t xml:space="preserve">: " &lt;&lt; hours &lt;&lt; </w:t>
      </w:r>
      <w:proofErr w:type="spellStart"/>
      <w:r w:rsidRPr="00530B5C">
        <w:rPr>
          <w:sz w:val="18"/>
          <w:szCs w:val="18"/>
        </w:rPr>
        <w:t>endl</w:t>
      </w:r>
      <w:proofErr w:type="spellEnd"/>
      <w:r w:rsidRPr="00530B5C">
        <w:rPr>
          <w:sz w:val="18"/>
          <w:szCs w:val="18"/>
        </w:rPr>
        <w:t>;</w:t>
      </w:r>
    </w:p>
    <w:p w14:paraId="6A4084E4" w14:textId="77777777" w:rsidR="00530B5C" w:rsidRPr="00530B5C" w:rsidRDefault="00530B5C" w:rsidP="00530B5C">
      <w:pPr>
        <w:rPr>
          <w:sz w:val="18"/>
          <w:szCs w:val="18"/>
          <w:lang w:val="ru-RU"/>
        </w:rPr>
      </w:pPr>
      <w:r w:rsidRPr="00530B5C">
        <w:rPr>
          <w:sz w:val="18"/>
          <w:szCs w:val="18"/>
        </w:rPr>
        <w:t xml:space="preserve">    </w:t>
      </w:r>
      <w:proofErr w:type="spellStart"/>
      <w:r w:rsidRPr="00530B5C">
        <w:rPr>
          <w:sz w:val="18"/>
          <w:szCs w:val="18"/>
          <w:lang w:val="ru-RU"/>
        </w:rPr>
        <w:t>cout</w:t>
      </w:r>
      <w:proofErr w:type="spellEnd"/>
      <w:r w:rsidRPr="00530B5C">
        <w:rPr>
          <w:sz w:val="18"/>
          <w:szCs w:val="18"/>
          <w:lang w:val="ru-RU"/>
        </w:rPr>
        <w:t xml:space="preserve"> </w:t>
      </w:r>
      <w:proofErr w:type="gramStart"/>
      <w:r w:rsidRPr="00530B5C">
        <w:rPr>
          <w:sz w:val="18"/>
          <w:szCs w:val="18"/>
          <w:lang w:val="ru-RU"/>
        </w:rPr>
        <w:t>&lt;&lt; "</w:t>
      </w:r>
      <w:proofErr w:type="gramEnd"/>
      <w:r w:rsidRPr="00530B5C">
        <w:rPr>
          <w:sz w:val="18"/>
          <w:szCs w:val="18"/>
          <w:lang w:val="ru-RU"/>
        </w:rPr>
        <w:t xml:space="preserve">Оставшихся минут: " </w:t>
      </w:r>
      <w:proofErr w:type="gramStart"/>
      <w:r w:rsidRPr="00530B5C">
        <w:rPr>
          <w:sz w:val="18"/>
          <w:szCs w:val="18"/>
          <w:lang w:val="ru-RU"/>
        </w:rPr>
        <w:t xml:space="preserve">&lt;&lt; </w:t>
      </w:r>
      <w:proofErr w:type="spellStart"/>
      <w:r w:rsidRPr="00530B5C">
        <w:rPr>
          <w:sz w:val="18"/>
          <w:szCs w:val="18"/>
          <w:lang w:val="ru-RU"/>
        </w:rPr>
        <w:t>rest</w:t>
      </w:r>
      <w:proofErr w:type="spellEnd"/>
      <w:proofErr w:type="gramEnd"/>
      <w:r w:rsidRPr="00530B5C">
        <w:rPr>
          <w:sz w:val="18"/>
          <w:szCs w:val="18"/>
          <w:lang w:val="ru-RU"/>
        </w:rPr>
        <w:t>;</w:t>
      </w:r>
    </w:p>
    <w:p w14:paraId="4836FCB7" w14:textId="77777777" w:rsidR="00530B5C" w:rsidRPr="00530B5C" w:rsidRDefault="00530B5C" w:rsidP="00530B5C">
      <w:pPr>
        <w:rPr>
          <w:sz w:val="18"/>
          <w:szCs w:val="18"/>
          <w:lang w:val="ru-RU"/>
        </w:rPr>
      </w:pPr>
      <w:r w:rsidRPr="00530B5C">
        <w:rPr>
          <w:sz w:val="18"/>
          <w:szCs w:val="18"/>
          <w:lang w:val="ru-RU"/>
        </w:rPr>
        <w:t xml:space="preserve">    </w:t>
      </w:r>
      <w:proofErr w:type="spellStart"/>
      <w:r w:rsidRPr="00530B5C">
        <w:rPr>
          <w:sz w:val="18"/>
          <w:szCs w:val="18"/>
          <w:lang w:val="ru-RU"/>
        </w:rPr>
        <w:t>return</w:t>
      </w:r>
      <w:proofErr w:type="spellEnd"/>
      <w:r w:rsidRPr="00530B5C">
        <w:rPr>
          <w:sz w:val="18"/>
          <w:szCs w:val="18"/>
          <w:lang w:val="ru-RU"/>
        </w:rPr>
        <w:t xml:space="preserve"> 0;</w:t>
      </w:r>
    </w:p>
    <w:p w14:paraId="0089C2D0" w14:textId="77777777" w:rsidR="00530B5C" w:rsidRPr="00530B5C" w:rsidRDefault="00530B5C" w:rsidP="00530B5C">
      <w:pPr>
        <w:rPr>
          <w:sz w:val="18"/>
          <w:szCs w:val="18"/>
          <w:lang w:val="ru-RU"/>
        </w:rPr>
      </w:pPr>
      <w:r w:rsidRPr="00530B5C">
        <w:rPr>
          <w:sz w:val="18"/>
          <w:szCs w:val="18"/>
          <w:lang w:val="ru-RU"/>
        </w:rPr>
        <w:t>}</w:t>
      </w:r>
    </w:p>
    <w:p w14:paraId="683D48AB" w14:textId="77777777" w:rsidR="00530B5C" w:rsidRDefault="00530B5C">
      <w:pPr>
        <w:rPr>
          <w:lang w:val="ru-RU"/>
        </w:rPr>
      </w:pPr>
    </w:p>
    <w:p w14:paraId="457A0237" w14:textId="4D343E0D" w:rsidR="00370530" w:rsidRPr="00286E68" w:rsidRDefault="00000000">
      <w:pPr>
        <w:rPr>
          <w:rFonts w:hint="eastAsia"/>
          <w:lang w:val="ru-RU"/>
        </w:rPr>
      </w:pPr>
      <w:r w:rsidRPr="00286E68">
        <w:rPr>
          <w:lang w:val="ru-RU"/>
        </w:rPr>
        <w:t>Проверьте на значениях: 135 минут и 59 минут.</w:t>
      </w:r>
    </w:p>
    <w:p w14:paraId="74B3D4AA" w14:textId="78B02ACD" w:rsidR="00370530" w:rsidRPr="00530B5C" w:rsidRDefault="00000000">
      <w:pPr>
        <w:rPr>
          <w:rFonts w:hint="eastAsia"/>
          <w:lang w:val="ru-RU"/>
        </w:rPr>
      </w:pPr>
      <w:r w:rsidRPr="00286E68">
        <w:rPr>
          <w:lang w:val="ru-RU"/>
        </w:rPr>
        <w:t xml:space="preserve">Результат для 135: </w:t>
      </w:r>
      <w:r w:rsidR="00530B5C" w:rsidRPr="00530B5C">
        <w:rPr>
          <w:lang w:val="ru-RU"/>
        </w:rPr>
        <w:t>Полных часов: 2 Оставшихся минут: 15</w:t>
      </w:r>
    </w:p>
    <w:p w14:paraId="31F2720C" w14:textId="41F31CAF" w:rsidR="00370530" w:rsidRPr="00530B5C" w:rsidRDefault="00000000">
      <w:pPr>
        <w:rPr>
          <w:rFonts w:hint="eastAsia"/>
          <w:lang w:val="ru-RU"/>
        </w:rPr>
      </w:pPr>
      <w:r w:rsidRPr="00286E68">
        <w:rPr>
          <w:lang w:val="ru-RU"/>
        </w:rPr>
        <w:t xml:space="preserve">Результат для 59: </w:t>
      </w:r>
      <w:r w:rsidR="00530B5C" w:rsidRPr="00530B5C">
        <w:rPr>
          <w:lang w:val="ru-RU"/>
        </w:rPr>
        <w:t>Полных часов: 0 Оставшихся минут: 59</w:t>
      </w:r>
    </w:p>
    <w:p w14:paraId="3D0E0C9A" w14:textId="77777777" w:rsidR="00370530" w:rsidRPr="00286E68" w:rsidRDefault="00000000">
      <w:pPr>
        <w:rPr>
          <w:rFonts w:hint="eastAsia"/>
          <w:lang w:val="ru-RU"/>
        </w:rPr>
      </w:pPr>
      <w:r w:rsidRPr="00286E68">
        <w:rPr>
          <w:lang w:val="ru-RU"/>
        </w:rPr>
        <w:br w:type="page"/>
      </w:r>
    </w:p>
    <w:p w14:paraId="5F064C68" w14:textId="77777777" w:rsidR="00370530" w:rsidRPr="00286E68" w:rsidRDefault="00000000">
      <w:pPr>
        <w:pStyle w:val="1"/>
        <w:rPr>
          <w:lang w:val="ru-RU"/>
        </w:rPr>
      </w:pPr>
      <w:r w:rsidRPr="00286E68">
        <w:rPr>
          <w:lang w:val="ru-RU"/>
        </w:rPr>
        <w:lastRenderedPageBreak/>
        <w:t>Задание 4. Разложение трёхзначного числа на цифры</w:t>
      </w:r>
    </w:p>
    <w:p w14:paraId="0FAE112B" w14:textId="77777777" w:rsidR="00370530" w:rsidRPr="00286E68" w:rsidRDefault="00000000">
      <w:pPr>
        <w:rPr>
          <w:rFonts w:hint="eastAsia"/>
          <w:lang w:val="ru-RU"/>
        </w:rPr>
      </w:pPr>
      <w:r w:rsidRPr="00286E68">
        <w:rPr>
          <w:lang w:val="ru-RU"/>
        </w:rPr>
        <w:t>По блок-схеме напишите программу, которая вводит трёхзначное число и выводит его сотни, десятки и единицы.</w:t>
      </w:r>
    </w:p>
    <w:p w14:paraId="23D55ADE" w14:textId="77777777" w:rsidR="0037053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DB8A0A" wp14:editId="214B721C">
            <wp:extent cx="3888000" cy="4932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digit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70530" w:rsidRPr="00286E68" w14:paraId="19C3DCB7" w14:textId="77777777"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4B0BAB9F" w14:textId="77777777" w:rsidR="00370530" w:rsidRPr="00286E68" w:rsidRDefault="00000000">
            <w:pPr>
              <w:jc w:val="center"/>
              <w:rPr>
                <w:rFonts w:hint="eastAsia"/>
                <w:lang w:val="ru-RU"/>
              </w:rPr>
            </w:pPr>
            <w:r w:rsidRPr="00286E68">
              <w:rPr>
                <w:b/>
                <w:color w:val="20223B"/>
                <w:lang w:val="ru-RU"/>
              </w:rPr>
              <w:t xml:space="preserve">Подсказка: / отбрасывает дробную часть при работе с </w:t>
            </w:r>
            <w:r>
              <w:rPr>
                <w:b/>
                <w:color w:val="20223B"/>
              </w:rPr>
              <w:t>int</w:t>
            </w:r>
            <w:r w:rsidRPr="00286E68">
              <w:rPr>
                <w:b/>
                <w:color w:val="20223B"/>
                <w:lang w:val="ru-RU"/>
              </w:rPr>
              <w:t>, а % возвращает остаток от деления.</w:t>
            </w:r>
          </w:p>
        </w:tc>
      </w:tr>
    </w:tbl>
    <w:p w14:paraId="09F705D1" w14:textId="77777777" w:rsidR="00370530" w:rsidRPr="00286E68" w:rsidRDefault="00370530">
      <w:pPr>
        <w:rPr>
          <w:rFonts w:hint="eastAsia"/>
          <w:lang w:val="ru-RU"/>
        </w:rPr>
      </w:pPr>
    </w:p>
    <w:p w14:paraId="64A6D247" w14:textId="77777777" w:rsidR="00370530" w:rsidRPr="00286E68" w:rsidRDefault="00000000">
      <w:pPr>
        <w:rPr>
          <w:rFonts w:hint="eastAsia"/>
          <w:lang w:val="ru-RU"/>
        </w:rPr>
      </w:pPr>
      <w:r w:rsidRPr="00286E68">
        <w:rPr>
          <w:lang w:val="ru-RU"/>
        </w:rPr>
        <w:t xml:space="preserve">Тест: </w:t>
      </w:r>
      <w:r>
        <w:t>n</w:t>
      </w:r>
      <w:r w:rsidRPr="00286E68">
        <w:rPr>
          <w:lang w:val="ru-RU"/>
        </w:rPr>
        <w:t xml:space="preserve"> = 347. Ожидаемые цифры: 3, 4, 7.</w:t>
      </w:r>
    </w:p>
    <w:p w14:paraId="6EDDE633" w14:textId="77777777" w:rsidR="00370530" w:rsidRDefault="00000000">
      <w:pPr>
        <w:rPr>
          <w:lang w:val="ru-RU"/>
        </w:rPr>
      </w:pPr>
      <w:r w:rsidRPr="00286E68">
        <w:rPr>
          <w:lang w:val="ru-RU"/>
        </w:rPr>
        <w:t>Код программы:</w:t>
      </w:r>
    </w:p>
    <w:p w14:paraId="551F622C" w14:textId="77777777" w:rsidR="00530B5C" w:rsidRPr="00286E68" w:rsidRDefault="00530B5C">
      <w:pPr>
        <w:rPr>
          <w:rFonts w:hint="eastAsia"/>
          <w:lang w:val="ru-RU"/>
        </w:rPr>
      </w:pPr>
    </w:p>
    <w:p w14:paraId="7FE1A2EB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>#include &lt;iostream&gt;</w:t>
      </w:r>
    </w:p>
    <w:p w14:paraId="0E341745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>#include &lt;</w:t>
      </w:r>
      <w:proofErr w:type="spellStart"/>
      <w:r w:rsidRPr="00530B5C">
        <w:rPr>
          <w:sz w:val="18"/>
          <w:szCs w:val="18"/>
        </w:rPr>
        <w:t>clocale</w:t>
      </w:r>
      <w:proofErr w:type="spellEnd"/>
      <w:r w:rsidRPr="00530B5C">
        <w:rPr>
          <w:sz w:val="18"/>
          <w:szCs w:val="18"/>
        </w:rPr>
        <w:t>&gt;</w:t>
      </w:r>
    </w:p>
    <w:p w14:paraId="7F6D7C51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>using namespace std;</w:t>
      </w:r>
    </w:p>
    <w:p w14:paraId="26472FDB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</w:p>
    <w:p w14:paraId="1403A4ED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 xml:space="preserve">int </w:t>
      </w:r>
      <w:proofErr w:type="gramStart"/>
      <w:r w:rsidRPr="00530B5C">
        <w:rPr>
          <w:sz w:val="18"/>
          <w:szCs w:val="18"/>
        </w:rPr>
        <w:t>main(</w:t>
      </w:r>
      <w:proofErr w:type="gramEnd"/>
      <w:r w:rsidRPr="00530B5C">
        <w:rPr>
          <w:sz w:val="18"/>
          <w:szCs w:val="18"/>
        </w:rPr>
        <w:t xml:space="preserve">) </w:t>
      </w:r>
    </w:p>
    <w:p w14:paraId="6ADACCB2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lastRenderedPageBreak/>
        <w:t>{</w:t>
      </w:r>
    </w:p>
    <w:p w14:paraId="66EBB622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 xml:space="preserve">    </w:t>
      </w:r>
      <w:proofErr w:type="spellStart"/>
      <w:proofErr w:type="gramStart"/>
      <w:r w:rsidRPr="00530B5C">
        <w:rPr>
          <w:sz w:val="18"/>
          <w:szCs w:val="18"/>
        </w:rPr>
        <w:t>setlocale</w:t>
      </w:r>
      <w:proofErr w:type="spellEnd"/>
      <w:r w:rsidRPr="00530B5C">
        <w:rPr>
          <w:sz w:val="18"/>
          <w:szCs w:val="18"/>
        </w:rPr>
        <w:t>(</w:t>
      </w:r>
      <w:proofErr w:type="gramEnd"/>
      <w:r w:rsidRPr="00530B5C">
        <w:rPr>
          <w:sz w:val="18"/>
          <w:szCs w:val="18"/>
        </w:rPr>
        <w:t>LC_ALL, "Russian");</w:t>
      </w:r>
    </w:p>
    <w:p w14:paraId="4E7B867E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>    int n, a, b, c;</w:t>
      </w:r>
    </w:p>
    <w:p w14:paraId="73E3614B" w14:textId="77777777" w:rsidR="00530B5C" w:rsidRPr="00530B5C" w:rsidRDefault="00530B5C" w:rsidP="00530B5C">
      <w:pPr>
        <w:spacing w:line="240" w:lineRule="auto"/>
        <w:rPr>
          <w:sz w:val="18"/>
          <w:szCs w:val="18"/>
          <w:lang w:val="ru-RU"/>
        </w:rPr>
      </w:pPr>
      <w:r w:rsidRPr="00530B5C">
        <w:rPr>
          <w:sz w:val="18"/>
          <w:szCs w:val="18"/>
        </w:rPr>
        <w:t xml:space="preserve">    </w:t>
      </w:r>
      <w:proofErr w:type="spellStart"/>
      <w:r w:rsidRPr="00530B5C">
        <w:rPr>
          <w:sz w:val="18"/>
          <w:szCs w:val="18"/>
          <w:lang w:val="ru-RU"/>
        </w:rPr>
        <w:t>cout</w:t>
      </w:r>
      <w:proofErr w:type="spellEnd"/>
      <w:r w:rsidRPr="00530B5C">
        <w:rPr>
          <w:sz w:val="18"/>
          <w:szCs w:val="18"/>
          <w:lang w:val="ru-RU"/>
        </w:rPr>
        <w:t xml:space="preserve"> </w:t>
      </w:r>
      <w:proofErr w:type="gramStart"/>
      <w:r w:rsidRPr="00530B5C">
        <w:rPr>
          <w:sz w:val="18"/>
          <w:szCs w:val="18"/>
          <w:lang w:val="ru-RU"/>
        </w:rPr>
        <w:t>&lt;&lt; "</w:t>
      </w:r>
      <w:proofErr w:type="gramEnd"/>
      <w:r w:rsidRPr="00530B5C">
        <w:rPr>
          <w:sz w:val="18"/>
          <w:szCs w:val="18"/>
          <w:lang w:val="ru-RU"/>
        </w:rPr>
        <w:t>Введите трёхзначное число: ";</w:t>
      </w:r>
    </w:p>
    <w:p w14:paraId="75186C0F" w14:textId="77777777" w:rsidR="00530B5C" w:rsidRPr="00530B5C" w:rsidRDefault="00530B5C" w:rsidP="00530B5C">
      <w:pPr>
        <w:spacing w:line="240" w:lineRule="auto"/>
        <w:rPr>
          <w:sz w:val="18"/>
          <w:szCs w:val="18"/>
          <w:lang w:val="ru-RU"/>
        </w:rPr>
      </w:pPr>
      <w:r w:rsidRPr="00530B5C">
        <w:rPr>
          <w:sz w:val="18"/>
          <w:szCs w:val="18"/>
          <w:lang w:val="ru-RU"/>
        </w:rPr>
        <w:t xml:space="preserve">    </w:t>
      </w:r>
      <w:proofErr w:type="spellStart"/>
      <w:proofErr w:type="gramStart"/>
      <w:r w:rsidRPr="00530B5C">
        <w:rPr>
          <w:sz w:val="18"/>
          <w:szCs w:val="18"/>
          <w:lang w:val="ru-RU"/>
        </w:rPr>
        <w:t>cin</w:t>
      </w:r>
      <w:proofErr w:type="spellEnd"/>
      <w:r w:rsidRPr="00530B5C">
        <w:rPr>
          <w:sz w:val="18"/>
          <w:szCs w:val="18"/>
          <w:lang w:val="ru-RU"/>
        </w:rPr>
        <w:t xml:space="preserve"> &gt;</w:t>
      </w:r>
      <w:proofErr w:type="gramEnd"/>
      <w:r w:rsidRPr="00530B5C">
        <w:rPr>
          <w:sz w:val="18"/>
          <w:szCs w:val="18"/>
          <w:lang w:val="ru-RU"/>
        </w:rPr>
        <w:t>&gt; n;</w:t>
      </w:r>
    </w:p>
    <w:p w14:paraId="44F6785B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  <w:lang w:val="ru-RU"/>
        </w:rPr>
        <w:t xml:space="preserve">    </w:t>
      </w:r>
      <w:r w:rsidRPr="00530B5C">
        <w:rPr>
          <w:sz w:val="18"/>
          <w:szCs w:val="18"/>
        </w:rPr>
        <w:t>a = n / 100;</w:t>
      </w:r>
    </w:p>
    <w:p w14:paraId="3E740D1B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>    b = (n / 10) % 10;</w:t>
      </w:r>
    </w:p>
    <w:p w14:paraId="05279AAE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>    c = n % 10;</w:t>
      </w:r>
    </w:p>
    <w:p w14:paraId="5B65BED4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 xml:space="preserve">    </w:t>
      </w:r>
      <w:proofErr w:type="spellStart"/>
      <w:r w:rsidRPr="00530B5C">
        <w:rPr>
          <w:sz w:val="18"/>
          <w:szCs w:val="18"/>
        </w:rPr>
        <w:t>cout</w:t>
      </w:r>
      <w:proofErr w:type="spellEnd"/>
      <w:r w:rsidRPr="00530B5C">
        <w:rPr>
          <w:sz w:val="18"/>
          <w:szCs w:val="18"/>
        </w:rPr>
        <w:t xml:space="preserve"> &lt;&lt; "</w:t>
      </w:r>
      <w:r w:rsidRPr="00530B5C">
        <w:rPr>
          <w:sz w:val="18"/>
          <w:szCs w:val="18"/>
          <w:lang w:val="ru-RU"/>
        </w:rPr>
        <w:t>Сотни</w:t>
      </w:r>
      <w:r w:rsidRPr="00530B5C">
        <w:rPr>
          <w:sz w:val="18"/>
          <w:szCs w:val="18"/>
        </w:rPr>
        <w:t xml:space="preserve">: " &lt;&lt; a &lt;&lt; </w:t>
      </w:r>
      <w:proofErr w:type="spellStart"/>
      <w:r w:rsidRPr="00530B5C">
        <w:rPr>
          <w:sz w:val="18"/>
          <w:szCs w:val="18"/>
        </w:rPr>
        <w:t>endl</w:t>
      </w:r>
      <w:proofErr w:type="spellEnd"/>
      <w:r w:rsidRPr="00530B5C">
        <w:rPr>
          <w:sz w:val="18"/>
          <w:szCs w:val="18"/>
        </w:rPr>
        <w:t>;</w:t>
      </w:r>
    </w:p>
    <w:p w14:paraId="6956BF01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 xml:space="preserve">    </w:t>
      </w:r>
      <w:proofErr w:type="spellStart"/>
      <w:r w:rsidRPr="00530B5C">
        <w:rPr>
          <w:sz w:val="18"/>
          <w:szCs w:val="18"/>
        </w:rPr>
        <w:t>cout</w:t>
      </w:r>
      <w:proofErr w:type="spellEnd"/>
      <w:r w:rsidRPr="00530B5C">
        <w:rPr>
          <w:sz w:val="18"/>
          <w:szCs w:val="18"/>
        </w:rPr>
        <w:t xml:space="preserve"> &lt;&lt; "</w:t>
      </w:r>
      <w:r w:rsidRPr="00530B5C">
        <w:rPr>
          <w:sz w:val="18"/>
          <w:szCs w:val="18"/>
          <w:lang w:val="ru-RU"/>
        </w:rPr>
        <w:t>Десятки</w:t>
      </w:r>
      <w:r w:rsidRPr="00530B5C">
        <w:rPr>
          <w:sz w:val="18"/>
          <w:szCs w:val="18"/>
        </w:rPr>
        <w:t xml:space="preserve">: " &lt;&lt; b &lt;&lt; </w:t>
      </w:r>
      <w:proofErr w:type="spellStart"/>
      <w:r w:rsidRPr="00530B5C">
        <w:rPr>
          <w:sz w:val="18"/>
          <w:szCs w:val="18"/>
        </w:rPr>
        <w:t>endl</w:t>
      </w:r>
      <w:proofErr w:type="spellEnd"/>
      <w:r w:rsidRPr="00530B5C">
        <w:rPr>
          <w:sz w:val="18"/>
          <w:szCs w:val="18"/>
        </w:rPr>
        <w:t>;</w:t>
      </w:r>
    </w:p>
    <w:p w14:paraId="3FEA6A19" w14:textId="7B68F425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 xml:space="preserve">    </w:t>
      </w:r>
      <w:proofErr w:type="spellStart"/>
      <w:r w:rsidRPr="00530B5C">
        <w:rPr>
          <w:sz w:val="18"/>
          <w:szCs w:val="18"/>
        </w:rPr>
        <w:t>cout</w:t>
      </w:r>
      <w:proofErr w:type="spellEnd"/>
      <w:r w:rsidRPr="00530B5C">
        <w:rPr>
          <w:sz w:val="18"/>
          <w:szCs w:val="18"/>
        </w:rPr>
        <w:t xml:space="preserve"> &lt;&lt; "</w:t>
      </w:r>
      <w:r w:rsidRPr="00530B5C">
        <w:rPr>
          <w:sz w:val="18"/>
          <w:szCs w:val="18"/>
          <w:lang w:val="ru-RU"/>
        </w:rPr>
        <w:t>Единицы</w:t>
      </w:r>
      <w:r w:rsidRPr="00530B5C">
        <w:rPr>
          <w:sz w:val="18"/>
          <w:szCs w:val="18"/>
        </w:rPr>
        <w:t xml:space="preserve">: " &lt;&lt; </w:t>
      </w:r>
      <w:r w:rsidR="00EF1CEB">
        <w:rPr>
          <w:sz w:val="18"/>
          <w:szCs w:val="18"/>
        </w:rPr>
        <w:t>c</w:t>
      </w:r>
      <w:r w:rsidRPr="00530B5C">
        <w:rPr>
          <w:sz w:val="18"/>
          <w:szCs w:val="18"/>
        </w:rPr>
        <w:t>;</w:t>
      </w:r>
    </w:p>
    <w:p w14:paraId="1EF507AB" w14:textId="77777777" w:rsidR="00530B5C" w:rsidRPr="00530B5C" w:rsidRDefault="00530B5C" w:rsidP="00530B5C">
      <w:pPr>
        <w:spacing w:line="240" w:lineRule="auto"/>
        <w:rPr>
          <w:sz w:val="18"/>
          <w:szCs w:val="18"/>
          <w:lang w:val="ru-RU"/>
        </w:rPr>
      </w:pPr>
      <w:r w:rsidRPr="00530B5C">
        <w:rPr>
          <w:sz w:val="18"/>
          <w:szCs w:val="18"/>
        </w:rPr>
        <w:t xml:space="preserve">    </w:t>
      </w:r>
      <w:proofErr w:type="spellStart"/>
      <w:r w:rsidRPr="00530B5C">
        <w:rPr>
          <w:sz w:val="18"/>
          <w:szCs w:val="18"/>
          <w:lang w:val="ru-RU"/>
        </w:rPr>
        <w:t>return</w:t>
      </w:r>
      <w:proofErr w:type="spellEnd"/>
      <w:r w:rsidRPr="00530B5C">
        <w:rPr>
          <w:sz w:val="18"/>
          <w:szCs w:val="18"/>
          <w:lang w:val="ru-RU"/>
        </w:rPr>
        <w:t xml:space="preserve"> 0;</w:t>
      </w:r>
    </w:p>
    <w:p w14:paraId="3933E2A5" w14:textId="77777777" w:rsidR="00530B5C" w:rsidRPr="00530B5C" w:rsidRDefault="00530B5C" w:rsidP="00530B5C">
      <w:pPr>
        <w:spacing w:line="240" w:lineRule="auto"/>
        <w:rPr>
          <w:sz w:val="18"/>
          <w:szCs w:val="18"/>
          <w:lang w:val="ru-RU"/>
        </w:rPr>
      </w:pPr>
      <w:r w:rsidRPr="00530B5C">
        <w:rPr>
          <w:sz w:val="18"/>
          <w:szCs w:val="18"/>
          <w:lang w:val="ru-RU"/>
        </w:rPr>
        <w:t>}</w:t>
      </w:r>
    </w:p>
    <w:p w14:paraId="2BA0C068" w14:textId="77777777" w:rsidR="00370530" w:rsidRPr="00286E68" w:rsidRDefault="00000000">
      <w:pPr>
        <w:pStyle w:val="1"/>
        <w:rPr>
          <w:lang w:val="ru-RU"/>
        </w:rPr>
      </w:pPr>
      <w:r w:rsidRPr="00286E68">
        <w:rPr>
          <w:lang w:val="ru-RU"/>
        </w:rPr>
        <w:t>Задание 5. Стандартные математические функции</w:t>
      </w:r>
    </w:p>
    <w:p w14:paraId="510218B1" w14:textId="77777777" w:rsidR="00370530" w:rsidRPr="00286E68" w:rsidRDefault="00000000">
      <w:pPr>
        <w:rPr>
          <w:rFonts w:hint="eastAsia"/>
          <w:lang w:val="ru-RU"/>
        </w:rPr>
      </w:pPr>
      <w:r w:rsidRPr="00286E68">
        <w:rPr>
          <w:lang w:val="ru-RU"/>
        </w:rPr>
        <w:t>Подключите математическую библиотеку: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70530" w14:paraId="602AC12B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7A2002" w14:textId="77777777" w:rsidR="00370530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</w:t>
            </w:r>
            <w:proofErr w:type="spellStart"/>
            <w:r>
              <w:rPr>
                <w:sz w:val="18"/>
              </w:rPr>
              <w:t>cmath</w:t>
            </w:r>
            <w:proofErr w:type="spellEnd"/>
            <w:r>
              <w:rPr>
                <w:sz w:val="18"/>
              </w:rPr>
              <w:t>&gt;</w:t>
            </w:r>
          </w:p>
        </w:tc>
      </w:tr>
    </w:tbl>
    <w:p w14:paraId="634183A8" w14:textId="77777777" w:rsidR="00370530" w:rsidRDefault="00370530">
      <w:pPr>
        <w:rPr>
          <w:rFonts w:hint="eastAsia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370530" w14:paraId="399373FB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6364B998" w14:textId="77777777" w:rsidR="0037053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14:paraId="2A30D5D6" w14:textId="77777777" w:rsidR="0037053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14:paraId="2E882F83" w14:textId="77777777" w:rsidR="0037053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</w:t>
            </w:r>
          </w:p>
        </w:tc>
      </w:tr>
      <w:tr w:rsidR="00370530" w14:paraId="3110DF40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8D53148" w14:textId="77777777" w:rsidR="00370530" w:rsidRDefault="00000000">
            <w:pPr>
              <w:rPr>
                <w:rFonts w:hint="eastAsia"/>
              </w:rPr>
            </w:pPr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5D093D6" w14:textId="77777777" w:rsidR="00370530" w:rsidRDefault="00000000">
            <w:pPr>
              <w:rPr>
                <w:rFonts w:hint="eastAsia"/>
              </w:rPr>
            </w:pPr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C45C2C" w14:textId="77777777" w:rsidR="00370530" w:rsidRDefault="00000000">
            <w:pPr>
              <w:rPr>
                <w:rFonts w:hint="eastAsia"/>
              </w:rPr>
            </w:pPr>
            <w:r>
              <w:t>sqrt(25) → 5</w:t>
            </w:r>
          </w:p>
        </w:tc>
      </w:tr>
      <w:tr w:rsidR="00370530" w14:paraId="622948F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F5156DD" w14:textId="77777777" w:rsidR="00370530" w:rsidRDefault="00000000">
            <w:pPr>
              <w:rPr>
                <w:rFonts w:hint="eastAsia"/>
              </w:rPr>
            </w:pPr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E7E5A77" w14:textId="77777777" w:rsidR="00370530" w:rsidRDefault="00000000">
            <w:pPr>
              <w:rPr>
                <w:rFonts w:hint="eastAsia"/>
              </w:rPr>
            </w:pPr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0615C92" w14:textId="77777777" w:rsidR="00370530" w:rsidRDefault="00000000">
            <w:pPr>
              <w:rPr>
                <w:rFonts w:hint="eastAsia"/>
              </w:rPr>
            </w:pPr>
            <w:r>
              <w:t>pow(3, 2) → 9</w:t>
            </w:r>
          </w:p>
        </w:tc>
      </w:tr>
      <w:tr w:rsidR="00370530" w14:paraId="05A8FCB1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4E13CB7" w14:textId="77777777" w:rsidR="00370530" w:rsidRDefault="00000000">
            <w:pPr>
              <w:rPr>
                <w:rFonts w:hint="eastAsia"/>
              </w:rPr>
            </w:pPr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FE32487" w14:textId="77777777" w:rsidR="00370530" w:rsidRDefault="00000000">
            <w:pPr>
              <w:rPr>
                <w:rFonts w:hint="eastAsia"/>
              </w:rPr>
            </w:pPr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FD2609" w14:textId="77777777" w:rsidR="00370530" w:rsidRDefault="00000000">
            <w:pPr>
              <w:rPr>
                <w:rFonts w:hint="eastAsia"/>
              </w:rPr>
            </w:pPr>
            <w:r>
              <w:t>floor(5.7) → 5</w:t>
            </w:r>
          </w:p>
        </w:tc>
      </w:tr>
      <w:tr w:rsidR="00370530" w14:paraId="092ED7C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EF2C879" w14:textId="77777777" w:rsidR="00370530" w:rsidRDefault="00000000">
            <w:pPr>
              <w:rPr>
                <w:rFonts w:hint="eastAsia"/>
              </w:rPr>
            </w:pPr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301B050" w14:textId="77777777" w:rsidR="00370530" w:rsidRDefault="00000000">
            <w:pPr>
              <w:rPr>
                <w:rFonts w:hint="eastAsia"/>
              </w:rPr>
            </w:pPr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2D5A52E" w14:textId="77777777" w:rsidR="00370530" w:rsidRDefault="00000000">
            <w:pPr>
              <w:rPr>
                <w:rFonts w:hint="eastAsia"/>
              </w:rPr>
            </w:pPr>
            <w:r>
              <w:t>ceil(5.2) → 6</w:t>
            </w:r>
          </w:p>
        </w:tc>
      </w:tr>
      <w:tr w:rsidR="00370530" w14:paraId="37679F6A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5193786" w14:textId="77777777" w:rsidR="00370530" w:rsidRDefault="00000000">
            <w:pPr>
              <w:rPr>
                <w:rFonts w:hint="eastAsia"/>
              </w:rPr>
            </w:pPr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373F30A" w14:textId="77777777" w:rsidR="00370530" w:rsidRDefault="00000000">
            <w:pPr>
              <w:rPr>
                <w:rFonts w:hint="eastAsia"/>
              </w:rPr>
            </w:pPr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3F7490" w14:textId="77777777" w:rsidR="00370530" w:rsidRDefault="00000000">
            <w:pPr>
              <w:rPr>
                <w:rFonts w:hint="eastAsia"/>
              </w:rPr>
            </w:pPr>
            <w:r>
              <w:t>abs(-8) → 8</w:t>
            </w:r>
          </w:p>
        </w:tc>
      </w:tr>
    </w:tbl>
    <w:p w14:paraId="1D5B7CF4" w14:textId="77777777" w:rsidR="00370530" w:rsidRDefault="00000000">
      <w:pPr>
        <w:rPr>
          <w:rFonts w:hint="eastAsia"/>
        </w:rPr>
      </w:pPr>
      <w:r>
        <w:t>Выполните и запишите результат:</w:t>
      </w:r>
    </w:p>
    <w:p w14:paraId="59D54F24" w14:textId="7727FF78" w:rsidR="00370530" w:rsidRPr="00530B5C" w:rsidRDefault="00000000">
      <w:pPr>
        <w:rPr>
          <w:rFonts w:hint="eastAsia"/>
          <w:lang w:val="ru-RU"/>
        </w:rPr>
      </w:pPr>
      <w:proofErr w:type="gramStart"/>
      <w:r>
        <w:t>sqrt(</w:t>
      </w:r>
      <w:proofErr w:type="gramEnd"/>
      <w:r>
        <w:t xml:space="preserve">81) = </w:t>
      </w:r>
      <w:r w:rsidR="00530B5C">
        <w:rPr>
          <w:lang w:val="ru-RU"/>
        </w:rPr>
        <w:t>9</w:t>
      </w:r>
    </w:p>
    <w:p w14:paraId="674A0240" w14:textId="0460015D" w:rsidR="00370530" w:rsidRPr="00530B5C" w:rsidRDefault="00000000">
      <w:pPr>
        <w:rPr>
          <w:rFonts w:hint="eastAsia"/>
          <w:lang w:val="ru-RU"/>
        </w:rPr>
      </w:pPr>
      <w:proofErr w:type="gramStart"/>
      <w:r>
        <w:t>pow(</w:t>
      </w:r>
      <w:proofErr w:type="gramEnd"/>
      <w:r>
        <w:t xml:space="preserve">2, 5) = </w:t>
      </w:r>
      <w:r w:rsidR="00530B5C">
        <w:rPr>
          <w:lang w:val="ru-RU"/>
        </w:rPr>
        <w:t>32</w:t>
      </w:r>
    </w:p>
    <w:p w14:paraId="1D4539DA" w14:textId="75EEA933" w:rsidR="00370530" w:rsidRPr="00530B5C" w:rsidRDefault="00000000">
      <w:pPr>
        <w:rPr>
          <w:rFonts w:hint="eastAsia"/>
          <w:lang w:val="ru-RU"/>
        </w:rPr>
      </w:pPr>
      <w:proofErr w:type="gramStart"/>
      <w:r>
        <w:t>floor(</w:t>
      </w:r>
      <w:proofErr w:type="gramEnd"/>
      <w:r>
        <w:t xml:space="preserve">8.9) = </w:t>
      </w:r>
      <w:r w:rsidR="00530B5C">
        <w:rPr>
          <w:lang w:val="ru-RU"/>
        </w:rPr>
        <w:t>8</w:t>
      </w:r>
    </w:p>
    <w:p w14:paraId="03C9298E" w14:textId="622D8AA1" w:rsidR="00370530" w:rsidRPr="00530B5C" w:rsidRDefault="00000000">
      <w:pPr>
        <w:rPr>
          <w:rFonts w:hint="eastAsia"/>
          <w:lang w:val="ru-RU"/>
        </w:rPr>
      </w:pPr>
      <w:proofErr w:type="gramStart"/>
      <w:r>
        <w:t>ceil(</w:t>
      </w:r>
      <w:proofErr w:type="gramEnd"/>
      <w:r>
        <w:t>8.1) =</w:t>
      </w:r>
      <w:r w:rsidR="00530B5C">
        <w:rPr>
          <w:lang w:val="ru-RU"/>
        </w:rPr>
        <w:t xml:space="preserve"> 9</w:t>
      </w:r>
    </w:p>
    <w:p w14:paraId="574BD964" w14:textId="609BD11D" w:rsidR="00370530" w:rsidRPr="00530B5C" w:rsidRDefault="00000000">
      <w:pPr>
        <w:rPr>
          <w:rFonts w:hint="eastAsia"/>
          <w:lang w:val="ru-RU"/>
        </w:rPr>
      </w:pPr>
      <w:proofErr w:type="gramStart"/>
      <w:r>
        <w:t>abs(</w:t>
      </w:r>
      <w:proofErr w:type="gramEnd"/>
      <w:r>
        <w:t xml:space="preserve">-17) = </w:t>
      </w:r>
      <w:r w:rsidR="00530B5C">
        <w:rPr>
          <w:lang w:val="ru-RU"/>
        </w:rPr>
        <w:t>17</w:t>
      </w:r>
    </w:p>
    <w:p w14:paraId="13DFC2FF" w14:textId="77777777" w:rsidR="00370530" w:rsidRDefault="00000000">
      <w:pPr>
        <w:pStyle w:val="1"/>
      </w:pPr>
      <w:proofErr w:type="spellStart"/>
      <w:r>
        <w:lastRenderedPageBreak/>
        <w:t>Задание</w:t>
      </w:r>
      <w:proofErr w:type="spellEnd"/>
      <w:r>
        <w:t xml:space="preserve"> 6. Программа по математической формуле</w:t>
      </w:r>
    </w:p>
    <w:p w14:paraId="0A48792C" w14:textId="77777777" w:rsidR="00370530" w:rsidRPr="00286E68" w:rsidRDefault="00000000">
      <w:pPr>
        <w:rPr>
          <w:rFonts w:hint="eastAsia"/>
          <w:lang w:val="ru-RU"/>
        </w:rPr>
      </w:pPr>
      <w:r w:rsidRPr="00286E68">
        <w:rPr>
          <w:lang w:val="ru-RU"/>
        </w:rPr>
        <w:t xml:space="preserve">Ввести длины двух катетов </w:t>
      </w:r>
      <w:r>
        <w:t>a</w:t>
      </w:r>
      <w:r w:rsidRPr="00286E68">
        <w:rPr>
          <w:lang w:val="ru-RU"/>
        </w:rPr>
        <w:t xml:space="preserve"> и </w:t>
      </w:r>
      <w:r>
        <w:t>b</w:t>
      </w:r>
      <w:r w:rsidRPr="00286E68">
        <w:rPr>
          <w:lang w:val="ru-RU"/>
        </w:rPr>
        <w:t>. Найти гипотенузу:</w:t>
      </w:r>
    </w:p>
    <w:p w14:paraId="195D39DE" w14:textId="77777777" w:rsidR="00370530" w:rsidRPr="00286E68" w:rsidRDefault="00000000">
      <w:pPr>
        <w:jc w:val="center"/>
        <w:rPr>
          <w:rFonts w:hint="eastAsia"/>
          <w:lang w:val="ru-RU"/>
        </w:rPr>
      </w:pPr>
      <w:r>
        <w:rPr>
          <w:b/>
          <w:color w:val="3F2A87"/>
          <w:sz w:val="32"/>
        </w:rPr>
        <w:t>c</w:t>
      </w:r>
      <w:r w:rsidRPr="00286E68">
        <w:rPr>
          <w:b/>
          <w:color w:val="3F2A87"/>
          <w:sz w:val="32"/>
          <w:lang w:val="ru-RU"/>
        </w:rPr>
        <w:t xml:space="preserve"> = </w:t>
      </w:r>
      <w:proofErr w:type="gramStart"/>
      <w:r w:rsidRPr="00286E68">
        <w:rPr>
          <w:b/>
          <w:color w:val="3F2A87"/>
          <w:sz w:val="32"/>
          <w:lang w:val="ru-RU"/>
        </w:rPr>
        <w:t>√(</w:t>
      </w:r>
      <w:proofErr w:type="gramEnd"/>
      <w:r>
        <w:rPr>
          <w:b/>
          <w:color w:val="3F2A87"/>
          <w:sz w:val="32"/>
        </w:rPr>
        <w:t>a</w:t>
      </w:r>
      <w:r w:rsidRPr="00286E68">
        <w:rPr>
          <w:b/>
          <w:color w:val="3F2A87"/>
          <w:sz w:val="32"/>
          <w:lang w:val="ru-RU"/>
        </w:rPr>
        <w:t xml:space="preserve">² + </w:t>
      </w:r>
      <w:r>
        <w:rPr>
          <w:b/>
          <w:color w:val="3F2A87"/>
          <w:sz w:val="32"/>
        </w:rPr>
        <w:t>b</w:t>
      </w:r>
      <w:r w:rsidRPr="00286E68">
        <w:rPr>
          <w:b/>
          <w:color w:val="3F2A87"/>
          <w:sz w:val="32"/>
          <w:lang w:val="ru-RU"/>
        </w:rPr>
        <w:t>²)</w:t>
      </w:r>
    </w:p>
    <w:p w14:paraId="2881CBEC" w14:textId="77777777" w:rsidR="00370530" w:rsidRPr="00286E68" w:rsidRDefault="00000000">
      <w:pPr>
        <w:rPr>
          <w:rFonts w:hint="eastAsia"/>
          <w:lang w:val="ru-RU"/>
        </w:rPr>
      </w:pPr>
      <w:r w:rsidRPr="00286E68">
        <w:rPr>
          <w:lang w:val="ru-RU"/>
        </w:rPr>
        <w:t xml:space="preserve">Используйте </w:t>
      </w:r>
      <w:proofErr w:type="gramStart"/>
      <w:r>
        <w:t>sqrt</w:t>
      </w:r>
      <w:r w:rsidRPr="00286E68">
        <w:rPr>
          <w:lang w:val="ru-RU"/>
        </w:rPr>
        <w:t>(</w:t>
      </w:r>
      <w:proofErr w:type="gramEnd"/>
      <w:r w:rsidRPr="00286E68">
        <w:rPr>
          <w:lang w:val="ru-RU"/>
        </w:rPr>
        <w:t xml:space="preserve">) и </w:t>
      </w:r>
      <w:proofErr w:type="gramStart"/>
      <w:r>
        <w:t>pow</w:t>
      </w:r>
      <w:r w:rsidRPr="00286E68">
        <w:rPr>
          <w:lang w:val="ru-RU"/>
        </w:rPr>
        <w:t>(</w:t>
      </w:r>
      <w:proofErr w:type="gramEnd"/>
      <w:r w:rsidRPr="00286E68">
        <w:rPr>
          <w:lang w:val="ru-RU"/>
        </w:rPr>
        <w:t xml:space="preserve">). Проверьте программу для </w:t>
      </w:r>
      <w:r>
        <w:t>a</w:t>
      </w:r>
      <w:r w:rsidRPr="00286E68">
        <w:rPr>
          <w:lang w:val="ru-RU"/>
        </w:rPr>
        <w:t xml:space="preserve"> = 3, </w:t>
      </w:r>
      <w:r>
        <w:t>b</w:t>
      </w:r>
      <w:r w:rsidRPr="00286E68">
        <w:rPr>
          <w:lang w:val="ru-RU"/>
        </w:rPr>
        <w:t xml:space="preserve"> = 4.</w:t>
      </w:r>
    </w:p>
    <w:p w14:paraId="760E382C" w14:textId="2B436EE2" w:rsidR="00530B5C" w:rsidRDefault="00000000" w:rsidP="00530B5C">
      <w:r w:rsidRPr="00286E68">
        <w:rPr>
          <w:lang w:val="ru-RU"/>
        </w:rPr>
        <w:t>Полученный</w:t>
      </w:r>
      <w:r w:rsidRPr="00530B5C">
        <w:t xml:space="preserve"> </w:t>
      </w:r>
      <w:r w:rsidRPr="00286E68">
        <w:rPr>
          <w:lang w:val="ru-RU"/>
        </w:rPr>
        <w:t>результат</w:t>
      </w:r>
      <w:r w:rsidRPr="00530B5C">
        <w:t>:</w:t>
      </w:r>
      <w:r w:rsidR="00EF1CEB">
        <w:t xml:space="preserve"> 5</w:t>
      </w:r>
    </w:p>
    <w:p w14:paraId="3C49EA6C" w14:textId="77777777" w:rsidR="00EF1CEB" w:rsidRPr="00EF1CEB" w:rsidRDefault="00EF1CEB" w:rsidP="00530B5C"/>
    <w:p w14:paraId="418E6041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>#include &lt;iostream&gt;</w:t>
      </w:r>
    </w:p>
    <w:p w14:paraId="3D63A8F4" w14:textId="077AAD5A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>#include &lt;</w:t>
      </w:r>
      <w:proofErr w:type="spellStart"/>
      <w:r w:rsidRPr="00530B5C">
        <w:rPr>
          <w:sz w:val="18"/>
          <w:szCs w:val="18"/>
        </w:rPr>
        <w:t>cmath</w:t>
      </w:r>
      <w:proofErr w:type="spellEnd"/>
      <w:r w:rsidRPr="00530B5C">
        <w:rPr>
          <w:sz w:val="18"/>
          <w:szCs w:val="18"/>
        </w:rPr>
        <w:t>&gt;</w:t>
      </w:r>
    </w:p>
    <w:p w14:paraId="0E0F8325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>#include &lt;</w:t>
      </w:r>
      <w:proofErr w:type="spellStart"/>
      <w:r w:rsidRPr="00530B5C">
        <w:rPr>
          <w:sz w:val="18"/>
          <w:szCs w:val="18"/>
        </w:rPr>
        <w:t>clocale</w:t>
      </w:r>
      <w:proofErr w:type="spellEnd"/>
      <w:r w:rsidRPr="00530B5C">
        <w:rPr>
          <w:sz w:val="18"/>
          <w:szCs w:val="18"/>
        </w:rPr>
        <w:t>&gt;</w:t>
      </w:r>
    </w:p>
    <w:p w14:paraId="0426DAA4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>using namespace std;</w:t>
      </w:r>
    </w:p>
    <w:p w14:paraId="619E81E5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</w:p>
    <w:p w14:paraId="18EA1080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 xml:space="preserve">int </w:t>
      </w:r>
      <w:proofErr w:type="gramStart"/>
      <w:r w:rsidRPr="00530B5C">
        <w:rPr>
          <w:sz w:val="18"/>
          <w:szCs w:val="18"/>
        </w:rPr>
        <w:t>main(</w:t>
      </w:r>
      <w:proofErr w:type="gramEnd"/>
      <w:r w:rsidRPr="00530B5C">
        <w:rPr>
          <w:sz w:val="18"/>
          <w:szCs w:val="18"/>
        </w:rPr>
        <w:t xml:space="preserve">) </w:t>
      </w:r>
    </w:p>
    <w:p w14:paraId="6687BDF6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>{</w:t>
      </w:r>
    </w:p>
    <w:p w14:paraId="008F80CE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 xml:space="preserve">    </w:t>
      </w:r>
      <w:proofErr w:type="spellStart"/>
      <w:proofErr w:type="gramStart"/>
      <w:r w:rsidRPr="00530B5C">
        <w:rPr>
          <w:sz w:val="18"/>
          <w:szCs w:val="18"/>
        </w:rPr>
        <w:t>setlocale</w:t>
      </w:r>
      <w:proofErr w:type="spellEnd"/>
      <w:r w:rsidRPr="00530B5C">
        <w:rPr>
          <w:sz w:val="18"/>
          <w:szCs w:val="18"/>
        </w:rPr>
        <w:t>(</w:t>
      </w:r>
      <w:proofErr w:type="gramEnd"/>
      <w:r w:rsidRPr="00530B5C">
        <w:rPr>
          <w:sz w:val="18"/>
          <w:szCs w:val="18"/>
        </w:rPr>
        <w:t>LC_ALL, "Russian");</w:t>
      </w:r>
    </w:p>
    <w:p w14:paraId="1267D8AD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 xml:space="preserve">    double a, b, c;</w:t>
      </w:r>
    </w:p>
    <w:p w14:paraId="34F027C2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 xml:space="preserve">    </w:t>
      </w:r>
      <w:proofErr w:type="spellStart"/>
      <w:r w:rsidRPr="00530B5C">
        <w:rPr>
          <w:sz w:val="18"/>
          <w:szCs w:val="18"/>
        </w:rPr>
        <w:t>cout</w:t>
      </w:r>
      <w:proofErr w:type="spellEnd"/>
      <w:r w:rsidRPr="00530B5C">
        <w:rPr>
          <w:sz w:val="18"/>
          <w:szCs w:val="18"/>
        </w:rPr>
        <w:t xml:space="preserve"> &lt;&lt; "</w:t>
      </w:r>
      <w:r w:rsidRPr="00530B5C">
        <w:rPr>
          <w:sz w:val="18"/>
          <w:szCs w:val="18"/>
          <w:lang w:val="ru-RU"/>
        </w:rPr>
        <w:t>Введите</w:t>
      </w:r>
      <w:r w:rsidRPr="00530B5C">
        <w:rPr>
          <w:sz w:val="18"/>
          <w:szCs w:val="18"/>
        </w:rPr>
        <w:t xml:space="preserve"> </w:t>
      </w:r>
      <w:r w:rsidRPr="00530B5C">
        <w:rPr>
          <w:sz w:val="18"/>
          <w:szCs w:val="18"/>
          <w:lang w:val="ru-RU"/>
        </w:rPr>
        <w:t>катет</w:t>
      </w:r>
      <w:r w:rsidRPr="00530B5C">
        <w:rPr>
          <w:sz w:val="18"/>
          <w:szCs w:val="18"/>
        </w:rPr>
        <w:t xml:space="preserve"> a: ";</w:t>
      </w:r>
    </w:p>
    <w:p w14:paraId="7C321F2E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 xml:space="preserve">    </w:t>
      </w:r>
      <w:proofErr w:type="spellStart"/>
      <w:r w:rsidRPr="00530B5C">
        <w:rPr>
          <w:sz w:val="18"/>
          <w:szCs w:val="18"/>
        </w:rPr>
        <w:t>cin</w:t>
      </w:r>
      <w:proofErr w:type="spellEnd"/>
      <w:r w:rsidRPr="00530B5C">
        <w:rPr>
          <w:sz w:val="18"/>
          <w:szCs w:val="18"/>
        </w:rPr>
        <w:t xml:space="preserve"> &gt;&gt; a;</w:t>
      </w:r>
    </w:p>
    <w:p w14:paraId="29E32285" w14:textId="77777777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 xml:space="preserve">    </w:t>
      </w:r>
      <w:proofErr w:type="spellStart"/>
      <w:r w:rsidRPr="00530B5C">
        <w:rPr>
          <w:sz w:val="18"/>
          <w:szCs w:val="18"/>
        </w:rPr>
        <w:t>cout</w:t>
      </w:r>
      <w:proofErr w:type="spellEnd"/>
      <w:r w:rsidRPr="00530B5C">
        <w:rPr>
          <w:sz w:val="18"/>
          <w:szCs w:val="18"/>
        </w:rPr>
        <w:t xml:space="preserve"> &lt;&lt; "</w:t>
      </w:r>
      <w:r w:rsidRPr="00530B5C">
        <w:rPr>
          <w:sz w:val="18"/>
          <w:szCs w:val="18"/>
          <w:lang w:val="ru-RU"/>
        </w:rPr>
        <w:t>Введите</w:t>
      </w:r>
      <w:r w:rsidRPr="00530B5C">
        <w:rPr>
          <w:sz w:val="18"/>
          <w:szCs w:val="18"/>
        </w:rPr>
        <w:t xml:space="preserve"> </w:t>
      </w:r>
      <w:r w:rsidRPr="00530B5C">
        <w:rPr>
          <w:sz w:val="18"/>
          <w:szCs w:val="18"/>
          <w:lang w:val="ru-RU"/>
        </w:rPr>
        <w:t>катет</w:t>
      </w:r>
      <w:r w:rsidRPr="00530B5C">
        <w:rPr>
          <w:sz w:val="18"/>
          <w:szCs w:val="18"/>
        </w:rPr>
        <w:t xml:space="preserve"> b: ";</w:t>
      </w:r>
    </w:p>
    <w:p w14:paraId="4371BD58" w14:textId="760904A0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 xml:space="preserve">    </w:t>
      </w:r>
      <w:proofErr w:type="spellStart"/>
      <w:r w:rsidRPr="00530B5C">
        <w:rPr>
          <w:sz w:val="18"/>
          <w:szCs w:val="18"/>
        </w:rPr>
        <w:t>cin</w:t>
      </w:r>
      <w:proofErr w:type="spellEnd"/>
      <w:r w:rsidRPr="00530B5C">
        <w:rPr>
          <w:sz w:val="18"/>
          <w:szCs w:val="18"/>
        </w:rPr>
        <w:t xml:space="preserve"> &gt;&gt; b;</w:t>
      </w:r>
    </w:p>
    <w:p w14:paraId="4026C85F" w14:textId="5C1A9F23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 xml:space="preserve">    c = </w:t>
      </w:r>
      <w:proofErr w:type="gramStart"/>
      <w:r w:rsidRPr="00530B5C">
        <w:rPr>
          <w:sz w:val="18"/>
          <w:szCs w:val="18"/>
        </w:rPr>
        <w:t>sqrt(pow(</w:t>
      </w:r>
      <w:proofErr w:type="gramEnd"/>
      <w:r w:rsidRPr="00530B5C">
        <w:rPr>
          <w:sz w:val="18"/>
          <w:szCs w:val="18"/>
        </w:rPr>
        <w:t xml:space="preserve">a, 2) + </w:t>
      </w:r>
      <w:proofErr w:type="gramStart"/>
      <w:r w:rsidRPr="00530B5C">
        <w:rPr>
          <w:sz w:val="18"/>
          <w:szCs w:val="18"/>
        </w:rPr>
        <w:t>pow(</w:t>
      </w:r>
      <w:proofErr w:type="gramEnd"/>
      <w:r w:rsidRPr="00530B5C">
        <w:rPr>
          <w:sz w:val="18"/>
          <w:szCs w:val="18"/>
        </w:rPr>
        <w:t>b, 2));</w:t>
      </w:r>
    </w:p>
    <w:p w14:paraId="329245E2" w14:textId="1D7B9510" w:rsidR="00530B5C" w:rsidRPr="00530B5C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 xml:space="preserve">    </w:t>
      </w:r>
      <w:proofErr w:type="spellStart"/>
      <w:r w:rsidRPr="00530B5C">
        <w:rPr>
          <w:sz w:val="18"/>
          <w:szCs w:val="18"/>
        </w:rPr>
        <w:t>cout</w:t>
      </w:r>
      <w:proofErr w:type="spellEnd"/>
      <w:r w:rsidRPr="00530B5C">
        <w:rPr>
          <w:sz w:val="18"/>
          <w:szCs w:val="18"/>
        </w:rPr>
        <w:t xml:space="preserve"> &lt;&lt; "</w:t>
      </w:r>
      <w:r w:rsidRPr="00530B5C">
        <w:rPr>
          <w:sz w:val="18"/>
          <w:szCs w:val="18"/>
          <w:lang w:val="ru-RU"/>
        </w:rPr>
        <w:t>Гипотенуза</w:t>
      </w:r>
      <w:r w:rsidRPr="00530B5C">
        <w:rPr>
          <w:sz w:val="18"/>
          <w:szCs w:val="18"/>
        </w:rPr>
        <w:t xml:space="preserve"> c = " &lt;&lt; c;</w:t>
      </w:r>
    </w:p>
    <w:p w14:paraId="308FC74B" w14:textId="77777777" w:rsidR="00530B5C" w:rsidRPr="00EF1CEB" w:rsidRDefault="00530B5C" w:rsidP="00530B5C">
      <w:pPr>
        <w:spacing w:line="240" w:lineRule="auto"/>
        <w:rPr>
          <w:sz w:val="18"/>
          <w:szCs w:val="18"/>
        </w:rPr>
      </w:pPr>
      <w:r w:rsidRPr="00530B5C">
        <w:rPr>
          <w:sz w:val="18"/>
          <w:szCs w:val="18"/>
        </w:rPr>
        <w:t xml:space="preserve">    </w:t>
      </w:r>
      <w:r w:rsidRPr="00EF1CEB">
        <w:rPr>
          <w:sz w:val="18"/>
          <w:szCs w:val="18"/>
        </w:rPr>
        <w:t>return 0;</w:t>
      </w:r>
    </w:p>
    <w:p w14:paraId="7BBDD36E" w14:textId="16DD5A12" w:rsidR="00370530" w:rsidRDefault="00530B5C" w:rsidP="00530B5C">
      <w:pPr>
        <w:spacing w:line="240" w:lineRule="auto"/>
      </w:pPr>
      <w:r w:rsidRPr="00EF1CEB">
        <w:rPr>
          <w:sz w:val="18"/>
          <w:szCs w:val="18"/>
        </w:rPr>
        <w:t>}</w:t>
      </w:r>
      <w:r w:rsidR="00000000" w:rsidRPr="00EF1CEB">
        <w:br w:type="page"/>
      </w:r>
    </w:p>
    <w:p w14:paraId="40AB95DC" w14:textId="77777777" w:rsidR="00EF1CEB" w:rsidRDefault="00EF1CEB" w:rsidP="00530B5C">
      <w:pPr>
        <w:spacing w:line="240" w:lineRule="auto"/>
      </w:pPr>
    </w:p>
    <w:p w14:paraId="67AD6794" w14:textId="098EF6B6" w:rsidR="00EF1CEB" w:rsidRPr="00EF1CEB" w:rsidRDefault="00EF1CEB" w:rsidP="00530B5C">
      <w:pPr>
        <w:spacing w:line="240" w:lineRule="auto"/>
        <w:rPr>
          <w:rFonts w:hint="eastAsia"/>
        </w:rPr>
      </w:pPr>
      <w:r w:rsidRPr="00EF1CEB">
        <w:drawing>
          <wp:inline distT="0" distB="0" distL="0" distR="0" wp14:anchorId="4C9B65AE" wp14:editId="2BA37B4B">
            <wp:extent cx="6620510" cy="2821305"/>
            <wp:effectExtent l="0" t="0" r="8890" b="0"/>
            <wp:docPr id="82200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0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184D" w14:textId="77777777" w:rsidR="00370530" w:rsidRPr="00286E68" w:rsidRDefault="00000000">
      <w:pPr>
        <w:pStyle w:val="1"/>
        <w:rPr>
          <w:lang w:val="ru-RU"/>
        </w:rPr>
      </w:pPr>
      <w:r w:rsidRPr="00286E68">
        <w:rPr>
          <w:lang w:val="ru-RU"/>
        </w:rPr>
        <w:t>Задание 7. Почему программа выводит 2 вместо 2.5?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70530" w14:paraId="04ACF073" w14:textId="77777777" w:rsidTr="00EF1CEB">
        <w:trPr>
          <w:trHeight w:val="1368"/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6206D6" w14:textId="77777777" w:rsidR="00370530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&lt;iostream&gt;</w:t>
            </w:r>
            <w:r>
              <w:rPr>
                <w:sz w:val="18"/>
              </w:rPr>
              <w:br/>
              <w:t>using namespace std;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int </w:t>
            </w:r>
            <w:proofErr w:type="gramStart"/>
            <w:r>
              <w:rPr>
                <w:sz w:val="18"/>
              </w:rPr>
              <w:t>main(</w:t>
            </w:r>
            <w:proofErr w:type="gramEnd"/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  int a = 5;</w:t>
            </w:r>
            <w:r>
              <w:rPr>
                <w:sz w:val="18"/>
              </w:rPr>
              <w:br/>
              <w:t xml:space="preserve">    int b = 2;</w:t>
            </w:r>
            <w:r>
              <w:rPr>
                <w:sz w:val="18"/>
              </w:rPr>
              <w:br/>
              <w:t xml:space="preserve">    double x = a / b;</w:t>
            </w:r>
            <w:r>
              <w:rPr>
                <w:sz w:val="18"/>
              </w:rPr>
              <w:br/>
              <w:t xml:space="preserve">    cout &lt;&lt; x;</w:t>
            </w:r>
            <w:r>
              <w:rPr>
                <w:sz w:val="18"/>
              </w:rPr>
              <w:br/>
              <w:t xml:space="preserve">    return 0;</w:t>
            </w:r>
            <w:r>
              <w:rPr>
                <w:sz w:val="18"/>
              </w:rPr>
              <w:br/>
              <w:t>}</w:t>
            </w:r>
          </w:p>
        </w:tc>
      </w:tr>
    </w:tbl>
    <w:p w14:paraId="799121CC" w14:textId="77777777" w:rsidR="00370530" w:rsidRDefault="00370530">
      <w:pPr>
        <w:rPr>
          <w:rFonts w:hint="eastAsia"/>
        </w:rPr>
      </w:pPr>
    </w:p>
    <w:p w14:paraId="4FCA8DE3" w14:textId="4CF7311D" w:rsidR="00370530" w:rsidRPr="00EF1CEB" w:rsidRDefault="00000000">
      <w:pPr>
        <w:rPr>
          <w:rFonts w:hint="eastAsia"/>
          <w:lang w:val="ru-RU"/>
        </w:rPr>
      </w:pPr>
      <w:r w:rsidRPr="00286E68">
        <w:rPr>
          <w:lang w:val="ru-RU"/>
        </w:rPr>
        <w:t xml:space="preserve">1. Объясните причину: </w:t>
      </w:r>
      <w:r w:rsidR="00EF1CEB" w:rsidRPr="00EF1CEB">
        <w:rPr>
          <w:lang w:val="ru-RU"/>
        </w:rPr>
        <w:t xml:space="preserve">оба </w:t>
      </w:r>
      <w:r w:rsidR="00EF1CEB">
        <w:rPr>
          <w:lang w:val="ru-RU"/>
        </w:rPr>
        <w:t>числа</w:t>
      </w:r>
      <w:r w:rsidR="00EF1CEB" w:rsidRPr="00EF1CEB">
        <w:rPr>
          <w:lang w:val="ru-RU"/>
        </w:rPr>
        <w:t xml:space="preserve"> целые, поэтому выполняется целочисленное деление, и дробная часть теряется.</w:t>
      </w:r>
    </w:p>
    <w:p w14:paraId="4AFA3BC6" w14:textId="77777777" w:rsidR="00DA0710" w:rsidRDefault="00000000" w:rsidP="00EF1CEB">
      <w:pPr>
        <w:rPr>
          <w:lang w:val="ru-RU"/>
        </w:rPr>
      </w:pPr>
      <w:r w:rsidRPr="00286E68">
        <w:rPr>
          <w:lang w:val="ru-RU"/>
        </w:rPr>
        <w:t>2. Исправьте программу первым способом:</w:t>
      </w:r>
      <w:r w:rsidRPr="00EF1CEB">
        <w:rPr>
          <w:lang w:val="ru-RU"/>
        </w:rPr>
        <w:t xml:space="preserve"> </w:t>
      </w:r>
    </w:p>
    <w:p w14:paraId="28B22431" w14:textId="611731FC" w:rsidR="00370530" w:rsidRDefault="00DA0710">
      <w:pPr>
        <w:rPr>
          <w:lang w:val="ru-RU"/>
        </w:rPr>
      </w:pPr>
      <w:r w:rsidRPr="00DA0710">
        <w:t>double x = a / 2.0;</w:t>
      </w:r>
    </w:p>
    <w:p w14:paraId="142023F3" w14:textId="77777777" w:rsidR="00DA0710" w:rsidRPr="00DA0710" w:rsidRDefault="00DA0710">
      <w:pPr>
        <w:rPr>
          <w:rFonts w:hint="eastAsia"/>
          <w:lang w:val="ru-RU"/>
        </w:rPr>
      </w:pPr>
    </w:p>
    <w:p w14:paraId="552346C3" w14:textId="1B08E650" w:rsidR="00370530" w:rsidRDefault="00000000">
      <w:r>
        <w:t xml:space="preserve">3. Исправьте программу вторым способом: </w:t>
      </w:r>
    </w:p>
    <w:p w14:paraId="743ED42B" w14:textId="142E097D" w:rsidR="00EF1CEB" w:rsidRPr="00EF1CEB" w:rsidRDefault="00EF1CEB" w:rsidP="00EF1CEB">
      <w:r w:rsidRPr="00EF1CEB">
        <w:t>double x = float(a) / b;</w:t>
      </w:r>
    </w:p>
    <w:p w14:paraId="02E7471A" w14:textId="77777777" w:rsidR="00EF1CEB" w:rsidRDefault="00EF1CE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70530" w:rsidRPr="00EF1CEB" w14:paraId="586C8300" w14:textId="77777777"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455E944F" w14:textId="77777777" w:rsidR="00370530" w:rsidRPr="00EF1CEB" w:rsidRDefault="00000000">
            <w:pPr>
              <w:jc w:val="center"/>
              <w:rPr>
                <w:rFonts w:hint="eastAsia"/>
                <w:lang w:val="ru-RU"/>
              </w:rPr>
            </w:pPr>
            <w:r w:rsidRPr="00286E68">
              <w:rPr>
                <w:b/>
                <w:color w:val="20223B"/>
                <w:lang w:val="ru-RU"/>
              </w:rPr>
              <w:t xml:space="preserve">Важно: тип переменной-результата </w:t>
            </w:r>
            <w:r>
              <w:rPr>
                <w:b/>
                <w:color w:val="20223B"/>
              </w:rPr>
              <w:t>double</w:t>
            </w:r>
            <w:r w:rsidRPr="00286E68">
              <w:rPr>
                <w:b/>
                <w:color w:val="20223B"/>
                <w:lang w:val="ru-RU"/>
              </w:rPr>
              <w:t xml:space="preserve"> сам по себе не делает деление вещественным. </w:t>
            </w:r>
            <w:r w:rsidRPr="00EF1CEB">
              <w:rPr>
                <w:b/>
                <w:color w:val="20223B"/>
                <w:lang w:val="ru-RU"/>
              </w:rPr>
              <w:t xml:space="preserve">Важно, </w:t>
            </w:r>
            <w:r w:rsidRPr="00EF1CEB">
              <w:rPr>
                <w:b/>
                <w:color w:val="20223B"/>
                <w:lang w:val="ru-RU"/>
              </w:rPr>
              <w:lastRenderedPageBreak/>
              <w:t>какие типы участвуют в выражении.</w:t>
            </w:r>
          </w:p>
        </w:tc>
      </w:tr>
    </w:tbl>
    <w:p w14:paraId="55EA6AD8" w14:textId="77777777" w:rsidR="00370530" w:rsidRPr="00EF1CEB" w:rsidRDefault="00370530">
      <w:pPr>
        <w:rPr>
          <w:rFonts w:hint="eastAsia"/>
          <w:lang w:val="ru-RU"/>
        </w:rPr>
      </w:pPr>
    </w:p>
    <w:p w14:paraId="1D11C420" w14:textId="77777777" w:rsidR="00370530" w:rsidRDefault="00000000">
      <w:pPr>
        <w:pStyle w:val="1"/>
      </w:pPr>
      <w:proofErr w:type="spellStart"/>
      <w:r>
        <w:t>Задание</w:t>
      </w:r>
      <w:proofErr w:type="spellEnd"/>
      <w:r>
        <w:t xml:space="preserve"> 8. Индивидуальная задача</w:t>
      </w:r>
    </w:p>
    <w:p w14:paraId="4D9DC96E" w14:textId="77777777" w:rsidR="00370530" w:rsidRPr="00286E68" w:rsidRDefault="00000000">
      <w:pPr>
        <w:rPr>
          <w:rFonts w:hint="eastAsia"/>
          <w:lang w:val="ru-RU"/>
        </w:rPr>
      </w:pPr>
      <w:r w:rsidRPr="00286E68">
        <w:rPr>
          <w:lang w:val="ru-RU"/>
        </w:rPr>
        <w:t>Выполните только свой вариант. Перед кодом кратко запишите входные данные, типы переменных и формулу.</w:t>
      </w:r>
    </w:p>
    <w:p w14:paraId="39455794" w14:textId="77777777" w:rsidR="00370530" w:rsidRDefault="00000000">
      <w:pPr>
        <w:rPr>
          <w:rFonts w:hint="eastAsia"/>
        </w:rPr>
      </w:pPr>
      <w:proofErr w:type="spellStart"/>
      <w:r>
        <w:t>Шаблон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1"/>
        <w:gridCol w:w="5203"/>
        <w:gridCol w:w="12"/>
      </w:tblGrid>
      <w:tr w:rsidR="00370530" w14:paraId="089DB0E4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43DA1B5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716788" w14:textId="6C39C249" w:rsidR="00370530" w:rsidRPr="00DA0710" w:rsidRDefault="00DA0710">
            <w:pPr>
              <w:rPr>
                <w:rFonts w:hint="eastAsia"/>
                <w:lang w:val="ru-RU"/>
              </w:rPr>
            </w:pPr>
            <w:proofErr w:type="spellStart"/>
            <w:r w:rsidRPr="00DA0710">
              <w:t>Трёхзначное</w:t>
            </w:r>
            <w:proofErr w:type="spellEnd"/>
            <w:r w:rsidRPr="00DA0710">
              <w:t xml:space="preserve"> </w:t>
            </w:r>
            <w:proofErr w:type="spellStart"/>
            <w:r w:rsidRPr="00DA0710">
              <w:t>целое</w:t>
            </w:r>
            <w:proofErr w:type="spellEnd"/>
            <w:r w:rsidRPr="00DA0710">
              <w:t xml:space="preserve"> </w:t>
            </w:r>
            <w:proofErr w:type="spellStart"/>
            <w:r w:rsidRPr="00DA0710">
              <w:t>число</w:t>
            </w:r>
            <w:proofErr w:type="spellEnd"/>
            <w:r w:rsidRPr="00DA0710">
              <w:t xml:space="preserve"> n</w:t>
            </w:r>
          </w:p>
        </w:tc>
      </w:tr>
      <w:tr w:rsidR="00370530" w14:paraId="79642F9F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497BE32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Типы переменных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6853CF" w14:textId="1B103E7E" w:rsidR="00370530" w:rsidRDefault="00DA0710">
            <w:pPr>
              <w:rPr>
                <w:rFonts w:hint="eastAsia"/>
              </w:rPr>
            </w:pPr>
            <w:r>
              <w:t xml:space="preserve">n, </w:t>
            </w:r>
            <w:r w:rsidRPr="00DA0710">
              <w:t>a, b, c</w:t>
            </w:r>
            <w:r>
              <w:t xml:space="preserve">, </w:t>
            </w:r>
            <w:r w:rsidRPr="00DA0710">
              <w:t xml:space="preserve">sum </w:t>
            </w:r>
            <w:r>
              <w:t xml:space="preserve">- </w:t>
            </w:r>
            <w:r w:rsidRPr="00DA0710">
              <w:t>int</w:t>
            </w:r>
          </w:p>
        </w:tc>
      </w:tr>
      <w:tr w:rsidR="00370530" w:rsidRPr="00DA0710" w14:paraId="4F18BDFB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383D7AF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Основная формула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3F5FDDC" w14:textId="3EAA9694" w:rsidR="00370530" w:rsidRPr="00DA0710" w:rsidRDefault="00DA0710">
            <w:pPr>
              <w:rPr>
                <w:rFonts w:hint="eastAsia"/>
                <w:lang w:val="ru-RU"/>
              </w:rPr>
            </w:pPr>
            <w:r w:rsidRPr="00DA0710">
              <w:t>a</w:t>
            </w:r>
            <w:r w:rsidRPr="00DA0710">
              <w:rPr>
                <w:lang w:val="ru-RU"/>
              </w:rPr>
              <w:t xml:space="preserve"> = </w:t>
            </w:r>
            <w:r w:rsidRPr="00DA0710">
              <w:t>n</w:t>
            </w:r>
            <w:r w:rsidRPr="00DA0710">
              <w:rPr>
                <w:lang w:val="ru-RU"/>
              </w:rPr>
              <w:t xml:space="preserve"> / 100 </w:t>
            </w:r>
            <w:r w:rsidRPr="00DA0710">
              <w:rPr>
                <w:lang w:val="ru-RU"/>
              </w:rPr>
              <w:t>-</w:t>
            </w:r>
            <w:r w:rsidRPr="00DA0710">
              <w:rPr>
                <w:lang w:val="ru-RU"/>
              </w:rPr>
              <w:t xml:space="preserve"> сотни; </w:t>
            </w:r>
            <w:r w:rsidRPr="00DA0710">
              <w:t>b</w:t>
            </w:r>
            <w:r w:rsidRPr="00DA0710">
              <w:rPr>
                <w:lang w:val="ru-RU"/>
              </w:rPr>
              <w:t xml:space="preserve"> = (</w:t>
            </w:r>
            <w:r w:rsidRPr="00DA0710">
              <w:t>n</w:t>
            </w:r>
            <w:r w:rsidRPr="00DA0710">
              <w:rPr>
                <w:lang w:val="ru-RU"/>
              </w:rPr>
              <w:t xml:space="preserve"> / 10) % 10 </w:t>
            </w:r>
            <w:r w:rsidRPr="00DA0710">
              <w:rPr>
                <w:lang w:val="ru-RU"/>
              </w:rPr>
              <w:t xml:space="preserve">- </w:t>
            </w:r>
            <w:r w:rsidRPr="00DA0710">
              <w:rPr>
                <w:lang w:val="ru-RU"/>
              </w:rPr>
              <w:t xml:space="preserve">десятки; </w:t>
            </w:r>
            <w:r w:rsidRPr="00DA0710">
              <w:t>c</w:t>
            </w:r>
            <w:r w:rsidRPr="00DA0710">
              <w:rPr>
                <w:lang w:val="ru-RU"/>
              </w:rPr>
              <w:t xml:space="preserve"> = </w:t>
            </w:r>
            <w:r w:rsidRPr="00DA0710">
              <w:t>n</w:t>
            </w:r>
            <w:r w:rsidRPr="00DA0710">
              <w:rPr>
                <w:lang w:val="ru-RU"/>
              </w:rPr>
              <w:t xml:space="preserve"> % 10 </w:t>
            </w:r>
            <w:r w:rsidRPr="00DA0710">
              <w:rPr>
                <w:lang w:val="ru-RU"/>
              </w:rPr>
              <w:t xml:space="preserve">- </w:t>
            </w:r>
            <w:r w:rsidRPr="00DA0710">
              <w:rPr>
                <w:lang w:val="ru-RU"/>
              </w:rPr>
              <w:t xml:space="preserve">единицы; </w:t>
            </w:r>
            <w:r w:rsidRPr="00DA0710">
              <w:t>sum</w:t>
            </w:r>
            <w:r w:rsidRPr="00DA0710">
              <w:rPr>
                <w:lang w:val="ru-RU"/>
              </w:rPr>
              <w:t xml:space="preserve"> = </w:t>
            </w:r>
            <w:r w:rsidRPr="00DA0710">
              <w:t>a</w:t>
            </w:r>
            <w:r w:rsidRPr="00DA0710">
              <w:rPr>
                <w:lang w:val="ru-RU"/>
              </w:rPr>
              <w:t xml:space="preserve"> + </w:t>
            </w:r>
            <w:r w:rsidRPr="00DA0710">
              <w:t>b</w:t>
            </w:r>
            <w:r w:rsidRPr="00DA0710">
              <w:rPr>
                <w:lang w:val="ru-RU"/>
              </w:rPr>
              <w:t xml:space="preserve"> + </w:t>
            </w:r>
            <w:r w:rsidRPr="00DA0710">
              <w:t>c</w:t>
            </w:r>
          </w:p>
        </w:tc>
      </w:tr>
      <w:tr w:rsidR="00370530" w:rsidRPr="00DA0710" w14:paraId="541BB221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33D36F4" w14:textId="77777777" w:rsidR="00370530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выводит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программа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E71F047" w14:textId="1759AFBE" w:rsidR="00370530" w:rsidRPr="00DA0710" w:rsidRDefault="00DA0710">
            <w:pPr>
              <w:rPr>
                <w:rFonts w:hint="eastAsia"/>
                <w:lang w:val="ru-RU"/>
              </w:rPr>
            </w:pPr>
            <w:r w:rsidRPr="00DA0710">
              <w:rPr>
                <w:lang w:val="ru-RU"/>
              </w:rPr>
              <w:t>Сумму трёх цифр введённого числа</w:t>
            </w:r>
          </w:p>
        </w:tc>
      </w:tr>
      <w:tr w:rsidR="00370530" w14:paraId="5337F85D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58D80C4" w14:textId="77777777" w:rsidR="00370530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Тестовые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значения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091C4CE" w14:textId="3CC5C172" w:rsidR="00370530" w:rsidRPr="00DA0710" w:rsidRDefault="00DA0710">
            <w:pPr>
              <w:rPr>
                <w:rFonts w:hint="eastAsia"/>
              </w:rPr>
            </w:pPr>
            <w:r w:rsidRPr="00DA0710">
              <w:t>1) n = 347</w:t>
            </w:r>
            <w:r w:rsidRPr="00DA0710">
              <w:t>.</w:t>
            </w:r>
            <w:r w:rsidRPr="00DA0710">
              <w:t xml:space="preserve"> 3 + 4 + 7 = 14; 2) n = 902</w:t>
            </w:r>
            <w:r w:rsidRPr="00DA0710">
              <w:t>.</w:t>
            </w:r>
            <w:r w:rsidRPr="00DA0710">
              <w:t xml:space="preserve"> 9 + 0 + 2 = 11</w:t>
            </w:r>
          </w:p>
        </w:tc>
      </w:tr>
      <w:tr w:rsidR="00370530" w14:paraId="5843E29C" w14:textId="77777777">
        <w:trPr>
          <w:jc w:val="center"/>
        </w:trPr>
        <w:tc>
          <w:tcPr>
            <w:tcW w:w="5213" w:type="dxa"/>
            <w:shd w:val="clear" w:color="auto" w:fill="6F4BD8"/>
          </w:tcPr>
          <w:p w14:paraId="253FE659" w14:textId="77777777" w:rsidR="0037053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213" w:type="dxa"/>
            <w:gridSpan w:val="2"/>
            <w:shd w:val="clear" w:color="auto" w:fill="6F4BD8"/>
          </w:tcPr>
          <w:p w14:paraId="1F74A0A7" w14:textId="77777777" w:rsidR="0037053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370530" w:rsidRPr="00286E68" w14:paraId="0F1BCD3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96080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7E291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количество секунд. Определить полные минуты и оставшиеся секунды.</w:t>
            </w:r>
          </w:p>
        </w:tc>
      </w:tr>
      <w:tr w:rsidR="00370530" w:rsidRPr="00286E68" w14:paraId="1113375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D5A9A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99DB1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количество минут. Определить полные часы и оставшиеся минуты.</w:t>
            </w:r>
          </w:p>
        </w:tc>
      </w:tr>
      <w:tr w:rsidR="00370530" w:rsidRPr="00286E68" w14:paraId="1D22127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DD1C1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49CD9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трёхзначное число. Вывести последнюю цифру.</w:t>
            </w:r>
          </w:p>
        </w:tc>
      </w:tr>
      <w:tr w:rsidR="00370530" w:rsidRPr="00286E68" w14:paraId="32F2660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B2CB5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EEE8C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трёхзначное число. Вывести первую цифру.</w:t>
            </w:r>
          </w:p>
        </w:tc>
      </w:tr>
      <w:tr w:rsidR="00370530" w:rsidRPr="00286E68" w14:paraId="489BE31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1B77F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95483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трёхзначное число. Вывести все три цифры.</w:t>
            </w:r>
          </w:p>
        </w:tc>
      </w:tr>
      <w:tr w:rsidR="00370530" w:rsidRPr="00286E68" w14:paraId="71C2BC1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46185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DF591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трёхзначное число. Найти сумму его цифр.</w:t>
            </w:r>
          </w:p>
        </w:tc>
      </w:tr>
      <w:tr w:rsidR="00370530" w:rsidRPr="00286E68" w14:paraId="221D7F7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71805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16B48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трёхзначное число. Найти произведение его цифр.</w:t>
            </w:r>
          </w:p>
        </w:tc>
      </w:tr>
      <w:tr w:rsidR="00370530" w:rsidRPr="00286E68" w14:paraId="6042490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02863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A393A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двузначное число. Вывести десятки и единицы.</w:t>
            </w:r>
          </w:p>
        </w:tc>
      </w:tr>
      <w:tr w:rsidR="00370530" w:rsidRPr="00286E68" w14:paraId="24CFBBE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94F89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D367B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x</w:t>
            </w:r>
            <w:r w:rsidRPr="00286E68">
              <w:rPr>
                <w:lang w:val="ru-RU"/>
              </w:rPr>
              <w:t xml:space="preserve">. Найти </w:t>
            </w:r>
            <w:r>
              <w:t>sqrt</w:t>
            </w:r>
            <w:r w:rsidRPr="00286E68">
              <w:rPr>
                <w:lang w:val="ru-RU"/>
              </w:rPr>
              <w:t>(</w:t>
            </w:r>
            <w:r>
              <w:t>x</w:t>
            </w:r>
            <w:r w:rsidRPr="00286E68">
              <w:rPr>
                <w:lang w:val="ru-RU"/>
              </w:rPr>
              <w:t>).</w:t>
            </w:r>
          </w:p>
        </w:tc>
      </w:tr>
      <w:tr w:rsidR="00370530" w:rsidRPr="00286E68" w14:paraId="6E2928D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7DDF0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A1E4C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x</w:t>
            </w:r>
            <w:r w:rsidRPr="00286E68">
              <w:rPr>
                <w:lang w:val="ru-RU"/>
              </w:rPr>
              <w:t xml:space="preserve">. Найти квадрат через </w:t>
            </w:r>
            <w:proofErr w:type="gramStart"/>
            <w:r>
              <w:t>pow</w:t>
            </w:r>
            <w:r w:rsidRPr="00286E68">
              <w:rPr>
                <w:lang w:val="ru-RU"/>
              </w:rPr>
              <w:t>(</w:t>
            </w:r>
            <w:proofErr w:type="gramEnd"/>
            <w:r>
              <w:t>x</w:t>
            </w:r>
            <w:r w:rsidRPr="00286E68">
              <w:rPr>
                <w:lang w:val="ru-RU"/>
              </w:rPr>
              <w:t>, 2).</w:t>
            </w:r>
          </w:p>
        </w:tc>
      </w:tr>
      <w:tr w:rsidR="00370530" w:rsidRPr="00286E68" w14:paraId="29F2133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0BB23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81171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x</w:t>
            </w:r>
            <w:r w:rsidRPr="00286E68">
              <w:rPr>
                <w:lang w:val="ru-RU"/>
              </w:rPr>
              <w:t xml:space="preserve">. Найти куб через </w:t>
            </w:r>
            <w:proofErr w:type="gramStart"/>
            <w:r>
              <w:t>pow</w:t>
            </w:r>
            <w:r w:rsidRPr="00286E68">
              <w:rPr>
                <w:lang w:val="ru-RU"/>
              </w:rPr>
              <w:t>(</w:t>
            </w:r>
            <w:proofErr w:type="gramEnd"/>
            <w:r>
              <w:t>x</w:t>
            </w:r>
            <w:r w:rsidRPr="00286E68">
              <w:rPr>
                <w:lang w:val="ru-RU"/>
              </w:rPr>
              <w:t>, 3).</w:t>
            </w:r>
          </w:p>
        </w:tc>
      </w:tr>
      <w:tr w:rsidR="00370530" w14:paraId="147BA85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6EAEF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FAC24" w14:textId="77777777" w:rsidR="00370530" w:rsidRDefault="00000000">
            <w:pPr>
              <w:rPr>
                <w:rFonts w:hint="eastAsia"/>
              </w:rPr>
            </w:pPr>
            <w:r>
              <w:t>Ввести a и b. Найти sqrt(a*a + b*b).</w:t>
            </w:r>
          </w:p>
        </w:tc>
      </w:tr>
      <w:tr w:rsidR="00370530" w:rsidRPr="00286E68" w14:paraId="4862C7E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5BB1D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8397F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x</w:t>
            </w:r>
            <w:r w:rsidRPr="00286E68">
              <w:rPr>
                <w:lang w:val="ru-RU"/>
              </w:rPr>
              <w:t xml:space="preserve">. Вывести </w:t>
            </w:r>
            <w:r>
              <w:t>floor</w:t>
            </w:r>
            <w:r w:rsidRPr="00286E68">
              <w:rPr>
                <w:lang w:val="ru-RU"/>
              </w:rPr>
              <w:t>(</w:t>
            </w:r>
            <w:r>
              <w:t>x</w:t>
            </w:r>
            <w:r w:rsidRPr="00286E68">
              <w:rPr>
                <w:lang w:val="ru-RU"/>
              </w:rPr>
              <w:t>).</w:t>
            </w:r>
          </w:p>
        </w:tc>
      </w:tr>
      <w:tr w:rsidR="00370530" w:rsidRPr="00286E68" w14:paraId="57C412E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BD20C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5C3C4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x</w:t>
            </w:r>
            <w:r w:rsidRPr="00286E68">
              <w:rPr>
                <w:lang w:val="ru-RU"/>
              </w:rPr>
              <w:t xml:space="preserve">. Вывести </w:t>
            </w:r>
            <w:r>
              <w:t>ceil</w:t>
            </w:r>
            <w:r w:rsidRPr="00286E68">
              <w:rPr>
                <w:lang w:val="ru-RU"/>
              </w:rPr>
              <w:t>(</w:t>
            </w:r>
            <w:r>
              <w:t>x</w:t>
            </w:r>
            <w:r w:rsidRPr="00286E68">
              <w:rPr>
                <w:lang w:val="ru-RU"/>
              </w:rPr>
              <w:t>).</w:t>
            </w:r>
          </w:p>
        </w:tc>
      </w:tr>
      <w:tr w:rsidR="00370530" w:rsidRPr="00286E68" w14:paraId="73EF0B8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582C2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5FC5C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x</w:t>
            </w:r>
            <w:r w:rsidRPr="00286E68">
              <w:rPr>
                <w:lang w:val="ru-RU"/>
              </w:rPr>
              <w:t xml:space="preserve">. Вывести </w:t>
            </w:r>
            <w:r>
              <w:t>abs</w:t>
            </w:r>
            <w:r w:rsidRPr="00286E68">
              <w:rPr>
                <w:lang w:val="ru-RU"/>
              </w:rPr>
              <w:t>(</w:t>
            </w:r>
            <w:r>
              <w:t>x</w:t>
            </w:r>
            <w:r w:rsidRPr="00286E68">
              <w:rPr>
                <w:lang w:val="ru-RU"/>
              </w:rPr>
              <w:t>).</w:t>
            </w:r>
          </w:p>
        </w:tc>
      </w:tr>
      <w:tr w:rsidR="00370530" w:rsidRPr="00286E68" w14:paraId="69CFEF0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9CCB3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ED1B6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a</w:t>
            </w:r>
            <w:r w:rsidRPr="00286E68">
              <w:rPr>
                <w:lang w:val="ru-RU"/>
              </w:rPr>
              <w:t xml:space="preserve"> и </w:t>
            </w:r>
            <w:r>
              <w:t>b</w:t>
            </w:r>
            <w:r w:rsidRPr="00286E68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286E68">
              <w:rPr>
                <w:lang w:val="ru-RU"/>
              </w:rPr>
              <w:t>(</w:t>
            </w:r>
            <w:proofErr w:type="gramEnd"/>
            <w:r>
              <w:t>a</w:t>
            </w:r>
            <w:r w:rsidRPr="00286E68">
              <w:rPr>
                <w:lang w:val="ru-RU"/>
              </w:rPr>
              <w:t xml:space="preserve"> + </w:t>
            </w:r>
            <w:r>
              <w:t>b</w:t>
            </w:r>
            <w:r w:rsidRPr="00286E68">
              <w:rPr>
                <w:lang w:val="ru-RU"/>
              </w:rPr>
              <w:t>, 2).</w:t>
            </w:r>
          </w:p>
        </w:tc>
      </w:tr>
      <w:tr w:rsidR="00370530" w14:paraId="775AE37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2F846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B8FDE" w14:textId="77777777" w:rsidR="00370530" w:rsidRDefault="00000000">
            <w:pPr>
              <w:rPr>
                <w:rFonts w:hint="eastAsia"/>
              </w:rPr>
            </w:pPr>
            <w:r>
              <w:t>Ввести a и b. Найти sqrt(a) + sqrt(b).</w:t>
            </w:r>
          </w:p>
        </w:tc>
      </w:tr>
      <w:tr w:rsidR="00370530" w:rsidRPr="00286E68" w14:paraId="2D9CDE9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5C97C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F9827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секунды. Перевести в часы, минуты и секунды.</w:t>
            </w:r>
          </w:p>
        </w:tc>
      </w:tr>
      <w:tr w:rsidR="00370530" w:rsidRPr="00286E68" w14:paraId="5365BEE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5340E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AE311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число </w:t>
            </w:r>
            <w:r>
              <w:t>n</w:t>
            </w:r>
            <w:r w:rsidRPr="00286E68">
              <w:rPr>
                <w:lang w:val="ru-RU"/>
              </w:rPr>
              <w:t xml:space="preserve">. Получить количество полных десятков </w:t>
            </w:r>
            <w:r>
              <w:t>n</w:t>
            </w:r>
            <w:r w:rsidRPr="00286E68">
              <w:rPr>
                <w:lang w:val="ru-RU"/>
              </w:rPr>
              <w:t xml:space="preserve"> / 10.</w:t>
            </w:r>
          </w:p>
        </w:tc>
      </w:tr>
      <w:tr w:rsidR="00370530" w:rsidRPr="00286E68" w14:paraId="384BBB2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9281E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20A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4C0F8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число </w:t>
            </w:r>
            <w:r>
              <w:t>n</w:t>
            </w:r>
            <w:r w:rsidRPr="00286E68">
              <w:rPr>
                <w:lang w:val="ru-RU"/>
              </w:rPr>
              <w:t>. Получить остаток при делении на 10.</w:t>
            </w:r>
          </w:p>
        </w:tc>
      </w:tr>
      <w:tr w:rsidR="00370530" w14:paraId="38EC68D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83417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21A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33D87" w14:textId="77777777" w:rsidR="00370530" w:rsidRDefault="00000000">
            <w:pPr>
              <w:rPr>
                <w:rFonts w:hint="eastAsia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a</w:t>
            </w:r>
            <w:r w:rsidRPr="00286E68">
              <w:rPr>
                <w:lang w:val="ru-RU"/>
              </w:rPr>
              <w:t xml:space="preserve"> и </w:t>
            </w:r>
            <w:r>
              <w:t>b</w:t>
            </w:r>
            <w:r w:rsidRPr="00286E68">
              <w:rPr>
                <w:lang w:val="ru-RU"/>
              </w:rPr>
              <w:t xml:space="preserve"> типа </w:t>
            </w:r>
            <w:r>
              <w:t>int</w:t>
            </w:r>
            <w:r w:rsidRPr="00286E68">
              <w:rPr>
                <w:lang w:val="ru-RU"/>
              </w:rPr>
              <w:t xml:space="preserve">. </w:t>
            </w:r>
            <w:r>
              <w:t>Вывести a / b и a % b.</w:t>
            </w:r>
          </w:p>
        </w:tc>
      </w:tr>
      <w:tr w:rsidR="00370530" w:rsidRPr="00286E68" w14:paraId="7E38853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DEEAB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22A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A00AB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a</w:t>
            </w:r>
            <w:r w:rsidRPr="00286E68">
              <w:rPr>
                <w:lang w:val="ru-RU"/>
              </w:rPr>
              <w:t xml:space="preserve"> и </w:t>
            </w:r>
            <w:r>
              <w:t>b</w:t>
            </w:r>
            <w:r w:rsidRPr="00286E68">
              <w:rPr>
                <w:lang w:val="ru-RU"/>
              </w:rPr>
              <w:t xml:space="preserve"> типа </w:t>
            </w:r>
            <w:r>
              <w:t>double</w:t>
            </w:r>
            <w:r w:rsidRPr="00286E68">
              <w:rPr>
                <w:lang w:val="ru-RU"/>
              </w:rPr>
              <w:t xml:space="preserve">. Вывести </w:t>
            </w:r>
            <w:r>
              <w:t>a</w:t>
            </w:r>
            <w:r w:rsidRPr="00286E68">
              <w:rPr>
                <w:lang w:val="ru-RU"/>
              </w:rPr>
              <w:t xml:space="preserve"> / </w:t>
            </w:r>
            <w:r>
              <w:t>b</w:t>
            </w:r>
            <w:r w:rsidRPr="00286E68">
              <w:rPr>
                <w:lang w:val="ru-RU"/>
              </w:rPr>
              <w:t>.</w:t>
            </w:r>
          </w:p>
        </w:tc>
      </w:tr>
      <w:tr w:rsidR="00370530" w14:paraId="6908CBD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AD0A4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23A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2F8A0" w14:textId="77777777" w:rsidR="00370530" w:rsidRDefault="00000000">
            <w:pPr>
              <w:rPr>
                <w:rFonts w:hint="eastAsia"/>
              </w:rPr>
            </w:pPr>
            <w:r>
              <w:t>Ввести a и b. Вывести floor(a / b).</w:t>
            </w:r>
          </w:p>
        </w:tc>
      </w:tr>
      <w:tr w:rsidR="00370530" w:rsidRPr="00286E68" w14:paraId="6565687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00BE3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24A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4B9B6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a</w:t>
            </w:r>
            <w:r w:rsidRPr="00286E68">
              <w:rPr>
                <w:lang w:val="ru-RU"/>
              </w:rPr>
              <w:t xml:space="preserve"> и </w:t>
            </w:r>
            <w:r>
              <w:t>b</w:t>
            </w:r>
            <w:r w:rsidRPr="00286E68">
              <w:rPr>
                <w:lang w:val="ru-RU"/>
              </w:rPr>
              <w:t xml:space="preserve">. Вывести </w:t>
            </w:r>
            <w:proofErr w:type="gramStart"/>
            <w:r>
              <w:t>ceil</w:t>
            </w:r>
            <w:r w:rsidRPr="00286E68">
              <w:rPr>
                <w:lang w:val="ru-RU"/>
              </w:rPr>
              <w:t>(</w:t>
            </w:r>
            <w:proofErr w:type="gramEnd"/>
            <w:r>
              <w:t>a</w:t>
            </w:r>
            <w:r w:rsidRPr="00286E68">
              <w:rPr>
                <w:lang w:val="ru-RU"/>
              </w:rPr>
              <w:t xml:space="preserve"> / </w:t>
            </w:r>
            <w:r>
              <w:t>b</w:t>
            </w:r>
            <w:r w:rsidRPr="00286E68">
              <w:rPr>
                <w:lang w:val="ru-RU"/>
              </w:rPr>
              <w:t>).</w:t>
            </w:r>
          </w:p>
        </w:tc>
      </w:tr>
      <w:tr w:rsidR="00370530" w:rsidRPr="00286E68" w14:paraId="453E2B2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46B1F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E8DAE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количество секунд. Определить полные часы и остаток секунд после полных часов.</w:t>
            </w:r>
          </w:p>
        </w:tc>
      </w:tr>
      <w:tr w:rsidR="00370530" w:rsidRPr="00286E68" w14:paraId="0560D9B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A09AC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20685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количество минут. Определить полные дни по 1440 минут и остаток минут.</w:t>
            </w:r>
          </w:p>
        </w:tc>
      </w:tr>
      <w:tr w:rsidR="00370530" w:rsidRPr="00286E68" w14:paraId="0F123D6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BDF58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42BD4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четырёхзначное число. Вывести последнюю цифру.</w:t>
            </w:r>
          </w:p>
        </w:tc>
      </w:tr>
      <w:tr w:rsidR="00370530" w:rsidRPr="00286E68" w14:paraId="0D92A7A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A8D02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0517A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четырёхзначное число. Вывести первую цифру.</w:t>
            </w:r>
          </w:p>
        </w:tc>
      </w:tr>
      <w:tr w:rsidR="00370530" w14:paraId="17B4557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6DF6D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63B0E" w14:textId="77777777" w:rsidR="00370530" w:rsidRDefault="00000000">
            <w:pPr>
              <w:rPr>
                <w:rFonts w:hint="eastAsia"/>
              </w:rPr>
            </w:pPr>
            <w:r w:rsidRPr="00286E68">
              <w:rPr>
                <w:lang w:val="ru-RU"/>
              </w:rPr>
              <w:t xml:space="preserve">Ввести четырёхзначное число. Вывести первую и последнюю </w:t>
            </w:r>
            <w:proofErr w:type="spellStart"/>
            <w:r>
              <w:t>цифры</w:t>
            </w:r>
            <w:proofErr w:type="spellEnd"/>
            <w:r>
              <w:t>.</w:t>
            </w:r>
          </w:p>
        </w:tc>
      </w:tr>
      <w:tr w:rsidR="00370530" w:rsidRPr="00286E68" w14:paraId="680F4BA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0683C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BBF1B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трёхзначное число. Найти сумму первой и последней цифр.</w:t>
            </w:r>
          </w:p>
        </w:tc>
      </w:tr>
      <w:tr w:rsidR="00370530" w:rsidRPr="00286E68" w14:paraId="7BF9DEF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5D4CE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1B0D5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трёхзначное число. Найти произведение первой и последней цифр.</w:t>
            </w:r>
          </w:p>
        </w:tc>
      </w:tr>
      <w:tr w:rsidR="00370530" w:rsidRPr="00286E68" w14:paraId="01D6E68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B0EFB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A9304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двузначное число. Найти сумму десятков и единиц.</w:t>
            </w:r>
          </w:p>
        </w:tc>
      </w:tr>
      <w:tr w:rsidR="00370530" w:rsidRPr="00286E68" w14:paraId="43523F1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5CBD7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9BCF0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x</w:t>
            </w:r>
            <w:r w:rsidRPr="00286E68">
              <w:rPr>
                <w:lang w:val="ru-RU"/>
              </w:rPr>
              <w:t xml:space="preserve">. Найти </w:t>
            </w:r>
            <w:proofErr w:type="gramStart"/>
            <w:r>
              <w:t>sqrt</w:t>
            </w:r>
            <w:r w:rsidRPr="00286E68">
              <w:rPr>
                <w:lang w:val="ru-RU"/>
              </w:rPr>
              <w:t>(</w:t>
            </w:r>
            <w:proofErr w:type="gramEnd"/>
            <w:r>
              <w:t>x</w:t>
            </w:r>
            <w:r w:rsidRPr="00286E68">
              <w:rPr>
                <w:lang w:val="ru-RU"/>
              </w:rPr>
              <w:t xml:space="preserve"> + 9).</w:t>
            </w:r>
          </w:p>
        </w:tc>
      </w:tr>
      <w:tr w:rsidR="00370530" w:rsidRPr="00286E68" w14:paraId="4769A4C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C4C85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0765E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x</w:t>
            </w:r>
            <w:r w:rsidRPr="00286E68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286E68">
              <w:rPr>
                <w:lang w:val="ru-RU"/>
              </w:rPr>
              <w:t>(</w:t>
            </w:r>
            <w:proofErr w:type="gramEnd"/>
            <w:r>
              <w:t>x</w:t>
            </w:r>
            <w:r w:rsidRPr="00286E68">
              <w:rPr>
                <w:lang w:val="ru-RU"/>
              </w:rPr>
              <w:t>, 2) + 5.</w:t>
            </w:r>
          </w:p>
        </w:tc>
      </w:tr>
      <w:tr w:rsidR="00370530" w:rsidRPr="00286E68" w14:paraId="71BE9A0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33BB6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691A7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x</w:t>
            </w:r>
            <w:r w:rsidRPr="00286E68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286E68">
              <w:rPr>
                <w:lang w:val="ru-RU"/>
              </w:rPr>
              <w:t>(</w:t>
            </w:r>
            <w:proofErr w:type="gramEnd"/>
            <w:r>
              <w:t>x</w:t>
            </w:r>
            <w:r w:rsidRPr="00286E68">
              <w:rPr>
                <w:lang w:val="ru-RU"/>
              </w:rPr>
              <w:t>, 3) - 1.</w:t>
            </w:r>
          </w:p>
        </w:tc>
      </w:tr>
      <w:tr w:rsidR="00370530" w14:paraId="4E64C0D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7904D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7B5C2" w14:textId="77777777" w:rsidR="00370530" w:rsidRDefault="00000000">
            <w:pPr>
              <w:rPr>
                <w:rFonts w:hint="eastAsia"/>
              </w:rPr>
            </w:pPr>
            <w:r>
              <w:t>Ввести a и b. Найти sqrt(pow(a,2) + pow(b,2)).</w:t>
            </w:r>
          </w:p>
        </w:tc>
      </w:tr>
      <w:tr w:rsidR="00370530" w:rsidRPr="00286E68" w14:paraId="081CAB1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80C59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E63F0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x</w:t>
            </w:r>
            <w:r w:rsidRPr="00286E68">
              <w:rPr>
                <w:lang w:val="ru-RU"/>
              </w:rPr>
              <w:t xml:space="preserve">. Вывести </w:t>
            </w:r>
            <w:r>
              <w:t>floor</w:t>
            </w:r>
            <w:r w:rsidRPr="00286E68">
              <w:rPr>
                <w:lang w:val="ru-RU"/>
              </w:rPr>
              <w:t>(</w:t>
            </w:r>
            <w:r>
              <w:t>x</w:t>
            </w:r>
            <w:r w:rsidRPr="00286E68">
              <w:rPr>
                <w:lang w:val="ru-RU"/>
              </w:rPr>
              <w:t xml:space="preserve">) и исходное </w:t>
            </w:r>
            <w:r>
              <w:t>x</w:t>
            </w:r>
            <w:r w:rsidRPr="00286E68">
              <w:rPr>
                <w:lang w:val="ru-RU"/>
              </w:rPr>
              <w:t>.</w:t>
            </w:r>
          </w:p>
        </w:tc>
      </w:tr>
      <w:tr w:rsidR="00370530" w:rsidRPr="00286E68" w14:paraId="33B6AD7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CF822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81B94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x</w:t>
            </w:r>
            <w:r w:rsidRPr="00286E68">
              <w:rPr>
                <w:lang w:val="ru-RU"/>
              </w:rPr>
              <w:t xml:space="preserve">. Вывести </w:t>
            </w:r>
            <w:r>
              <w:t>ceil</w:t>
            </w:r>
            <w:r w:rsidRPr="00286E68">
              <w:rPr>
                <w:lang w:val="ru-RU"/>
              </w:rPr>
              <w:t>(</w:t>
            </w:r>
            <w:r>
              <w:t>x</w:t>
            </w:r>
            <w:r w:rsidRPr="00286E68">
              <w:rPr>
                <w:lang w:val="ru-RU"/>
              </w:rPr>
              <w:t xml:space="preserve">) и исходное </w:t>
            </w:r>
            <w:r>
              <w:t>x</w:t>
            </w:r>
            <w:r w:rsidRPr="00286E68">
              <w:rPr>
                <w:lang w:val="ru-RU"/>
              </w:rPr>
              <w:t>.</w:t>
            </w:r>
          </w:p>
        </w:tc>
      </w:tr>
      <w:tr w:rsidR="00370530" w:rsidRPr="00286E68" w14:paraId="4381855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9B0FC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7659A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a</w:t>
            </w:r>
            <w:r w:rsidRPr="00286E68">
              <w:rPr>
                <w:lang w:val="ru-RU"/>
              </w:rPr>
              <w:t xml:space="preserve"> и </w:t>
            </w:r>
            <w:r>
              <w:t>b</w:t>
            </w:r>
            <w:r w:rsidRPr="00286E68">
              <w:rPr>
                <w:lang w:val="ru-RU"/>
              </w:rPr>
              <w:t xml:space="preserve">. Найти </w:t>
            </w:r>
            <w:proofErr w:type="gramStart"/>
            <w:r>
              <w:t>abs</w:t>
            </w:r>
            <w:r w:rsidRPr="00286E68">
              <w:rPr>
                <w:lang w:val="ru-RU"/>
              </w:rPr>
              <w:t>(</w:t>
            </w:r>
            <w:proofErr w:type="gramEnd"/>
            <w:r>
              <w:t>a</w:t>
            </w:r>
            <w:r w:rsidRPr="00286E68">
              <w:rPr>
                <w:lang w:val="ru-RU"/>
              </w:rPr>
              <w:t xml:space="preserve"> - </w:t>
            </w:r>
            <w:r>
              <w:t>b</w:t>
            </w:r>
            <w:r w:rsidRPr="00286E68">
              <w:rPr>
                <w:lang w:val="ru-RU"/>
              </w:rPr>
              <w:t>).</w:t>
            </w:r>
          </w:p>
        </w:tc>
      </w:tr>
      <w:tr w:rsidR="00370530" w:rsidRPr="00286E68" w14:paraId="1483D50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419AA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97329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a</w:t>
            </w:r>
            <w:r w:rsidRPr="00286E68">
              <w:rPr>
                <w:lang w:val="ru-RU"/>
              </w:rPr>
              <w:t xml:space="preserve"> и </w:t>
            </w:r>
            <w:r>
              <w:t>b</w:t>
            </w:r>
            <w:r w:rsidRPr="00286E68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286E68">
              <w:rPr>
                <w:lang w:val="ru-RU"/>
              </w:rPr>
              <w:t>(</w:t>
            </w:r>
            <w:proofErr w:type="gramEnd"/>
            <w:r>
              <w:t>a</w:t>
            </w:r>
            <w:r w:rsidRPr="00286E68">
              <w:rPr>
                <w:lang w:val="ru-RU"/>
              </w:rPr>
              <w:t xml:space="preserve"> - </w:t>
            </w:r>
            <w:r>
              <w:t>b</w:t>
            </w:r>
            <w:r w:rsidRPr="00286E68">
              <w:rPr>
                <w:lang w:val="ru-RU"/>
              </w:rPr>
              <w:t>, 2).</w:t>
            </w:r>
          </w:p>
        </w:tc>
      </w:tr>
      <w:tr w:rsidR="00370530" w14:paraId="08454B8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FF4AA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9DB0C" w14:textId="77777777" w:rsidR="00370530" w:rsidRDefault="00000000">
            <w:pPr>
              <w:rPr>
                <w:rFonts w:hint="eastAsia"/>
              </w:rPr>
            </w:pPr>
            <w:r>
              <w:t>Ввести a и b. Найти sqrt(pow(a,2) + b).</w:t>
            </w:r>
          </w:p>
        </w:tc>
      </w:tr>
      <w:tr w:rsidR="00370530" w:rsidRPr="00286E68" w14:paraId="24F57A0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F50A8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63C55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Ввести секунды. Вывести только полные минуты и остаток секунд.</w:t>
            </w:r>
          </w:p>
        </w:tc>
      </w:tr>
      <w:tr w:rsidR="00370530" w:rsidRPr="00286E68" w14:paraId="20022C3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6F671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94B15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n</w:t>
            </w:r>
            <w:r w:rsidRPr="00286E68">
              <w:rPr>
                <w:lang w:val="ru-RU"/>
              </w:rPr>
              <w:t xml:space="preserve">. Получить количество полных сотен </w:t>
            </w:r>
            <w:r>
              <w:t>n</w:t>
            </w:r>
            <w:r w:rsidRPr="00286E68">
              <w:rPr>
                <w:lang w:val="ru-RU"/>
              </w:rPr>
              <w:t xml:space="preserve"> / 100.</w:t>
            </w:r>
          </w:p>
        </w:tc>
      </w:tr>
      <w:tr w:rsidR="00370530" w:rsidRPr="00286E68" w14:paraId="2F31C27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5F2D3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20B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143C5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n</w:t>
            </w:r>
            <w:r w:rsidRPr="00286E68">
              <w:rPr>
                <w:lang w:val="ru-RU"/>
              </w:rPr>
              <w:t xml:space="preserve">. Получить две последние цифры </w:t>
            </w:r>
            <w:r>
              <w:t>n</w:t>
            </w:r>
            <w:r w:rsidRPr="00286E68">
              <w:rPr>
                <w:lang w:val="ru-RU"/>
              </w:rPr>
              <w:t xml:space="preserve"> % 100.</w:t>
            </w:r>
          </w:p>
        </w:tc>
      </w:tr>
      <w:tr w:rsidR="00370530" w:rsidRPr="00286E68" w14:paraId="635D7C4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E50A2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21B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824EE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a</w:t>
            </w:r>
            <w:r w:rsidRPr="00286E68">
              <w:rPr>
                <w:lang w:val="ru-RU"/>
              </w:rPr>
              <w:t xml:space="preserve"> и </w:t>
            </w:r>
            <w:r>
              <w:t>b</w:t>
            </w:r>
            <w:r w:rsidRPr="00286E68">
              <w:rPr>
                <w:lang w:val="ru-RU"/>
              </w:rPr>
              <w:t xml:space="preserve"> типа </w:t>
            </w:r>
            <w:r>
              <w:t>int</w:t>
            </w:r>
            <w:r w:rsidRPr="00286E68">
              <w:rPr>
                <w:lang w:val="ru-RU"/>
              </w:rPr>
              <w:t>. Вывести частное и остаток, каждый с подписью.</w:t>
            </w:r>
          </w:p>
        </w:tc>
      </w:tr>
      <w:tr w:rsidR="00370530" w:rsidRPr="00286E68" w14:paraId="37F7314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58404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22B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64738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a</w:t>
            </w:r>
            <w:r w:rsidRPr="00286E68">
              <w:rPr>
                <w:lang w:val="ru-RU"/>
              </w:rPr>
              <w:t xml:space="preserve"> и </w:t>
            </w:r>
            <w:r>
              <w:t>b</w:t>
            </w:r>
            <w:r w:rsidRPr="00286E68">
              <w:rPr>
                <w:lang w:val="ru-RU"/>
              </w:rPr>
              <w:t xml:space="preserve"> типа </w:t>
            </w:r>
            <w:r>
              <w:t>double</w:t>
            </w:r>
            <w:r w:rsidRPr="00286E68">
              <w:rPr>
                <w:lang w:val="ru-RU"/>
              </w:rPr>
              <w:t>. Вывести их среднее арифметическое.</w:t>
            </w:r>
          </w:p>
        </w:tc>
      </w:tr>
      <w:tr w:rsidR="00370530" w14:paraId="73F291C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9FCB5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23B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08105" w14:textId="77777777" w:rsidR="00370530" w:rsidRDefault="00000000">
            <w:pPr>
              <w:rPr>
                <w:rFonts w:hint="eastAsia"/>
              </w:rPr>
            </w:pPr>
            <w:r>
              <w:t>Ввести a и b. Вывести floor((a + b) / 2).</w:t>
            </w:r>
          </w:p>
        </w:tc>
      </w:tr>
      <w:tr w:rsidR="00370530" w:rsidRPr="00286E68" w14:paraId="5CFE364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F6DE3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24B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77B34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Ввести </w:t>
            </w:r>
            <w:r>
              <w:t>a</w:t>
            </w:r>
            <w:r w:rsidRPr="00286E68">
              <w:rPr>
                <w:lang w:val="ru-RU"/>
              </w:rPr>
              <w:t xml:space="preserve"> и </w:t>
            </w:r>
            <w:r>
              <w:t>b</w:t>
            </w:r>
            <w:r w:rsidRPr="00286E68">
              <w:rPr>
                <w:lang w:val="ru-RU"/>
              </w:rPr>
              <w:t xml:space="preserve">. Вывести </w:t>
            </w:r>
            <w:proofErr w:type="gramStart"/>
            <w:r>
              <w:t>ceil</w:t>
            </w:r>
            <w:r w:rsidRPr="00286E68">
              <w:rPr>
                <w:lang w:val="ru-RU"/>
              </w:rPr>
              <w:t>(</w:t>
            </w:r>
            <w:proofErr w:type="gramEnd"/>
            <w:r w:rsidRPr="00286E68">
              <w:rPr>
                <w:lang w:val="ru-RU"/>
              </w:rPr>
              <w:t>(</w:t>
            </w:r>
            <w:r>
              <w:t>a</w:t>
            </w:r>
            <w:r w:rsidRPr="00286E68">
              <w:rPr>
                <w:lang w:val="ru-RU"/>
              </w:rPr>
              <w:t xml:space="preserve"> + </w:t>
            </w:r>
            <w:r>
              <w:t>b</w:t>
            </w:r>
            <w:r w:rsidRPr="00286E68">
              <w:rPr>
                <w:lang w:val="ru-RU"/>
              </w:rPr>
              <w:t>) / 2).</w:t>
            </w:r>
          </w:p>
        </w:tc>
      </w:tr>
    </w:tbl>
    <w:p w14:paraId="1F75516F" w14:textId="77777777" w:rsidR="00370530" w:rsidRDefault="00370530">
      <w:pPr>
        <w:rPr>
          <w:lang w:val="ru-RU"/>
        </w:rPr>
      </w:pPr>
    </w:p>
    <w:p w14:paraId="3619F1DF" w14:textId="77777777" w:rsidR="00D10CB0" w:rsidRPr="00D10CB0" w:rsidRDefault="00D10CB0" w:rsidP="00D10CB0">
      <w:pPr>
        <w:spacing w:line="240" w:lineRule="auto"/>
        <w:rPr>
          <w:sz w:val="18"/>
          <w:szCs w:val="18"/>
        </w:rPr>
      </w:pPr>
      <w:r w:rsidRPr="00D10CB0">
        <w:rPr>
          <w:sz w:val="18"/>
          <w:szCs w:val="18"/>
        </w:rPr>
        <w:t>#include &lt;iostream&gt;</w:t>
      </w:r>
    </w:p>
    <w:p w14:paraId="1C60C929" w14:textId="77777777" w:rsidR="00D10CB0" w:rsidRPr="00D10CB0" w:rsidRDefault="00D10CB0" w:rsidP="00D10CB0">
      <w:pPr>
        <w:spacing w:line="240" w:lineRule="auto"/>
        <w:rPr>
          <w:sz w:val="18"/>
          <w:szCs w:val="18"/>
        </w:rPr>
      </w:pPr>
      <w:r w:rsidRPr="00D10CB0">
        <w:rPr>
          <w:sz w:val="18"/>
          <w:szCs w:val="18"/>
        </w:rPr>
        <w:t>#include &lt;</w:t>
      </w:r>
      <w:proofErr w:type="spellStart"/>
      <w:r w:rsidRPr="00D10CB0">
        <w:rPr>
          <w:sz w:val="18"/>
          <w:szCs w:val="18"/>
        </w:rPr>
        <w:t>clocale</w:t>
      </w:r>
      <w:proofErr w:type="spellEnd"/>
      <w:r w:rsidRPr="00D10CB0">
        <w:rPr>
          <w:sz w:val="18"/>
          <w:szCs w:val="18"/>
        </w:rPr>
        <w:t>&gt;</w:t>
      </w:r>
    </w:p>
    <w:p w14:paraId="4811F8DE" w14:textId="77777777" w:rsidR="00D10CB0" w:rsidRPr="00D10CB0" w:rsidRDefault="00D10CB0" w:rsidP="00D10CB0">
      <w:pPr>
        <w:spacing w:line="240" w:lineRule="auto"/>
        <w:rPr>
          <w:sz w:val="18"/>
          <w:szCs w:val="18"/>
        </w:rPr>
      </w:pPr>
      <w:r w:rsidRPr="00D10CB0">
        <w:rPr>
          <w:sz w:val="18"/>
          <w:szCs w:val="18"/>
        </w:rPr>
        <w:t>using namespace std;</w:t>
      </w:r>
    </w:p>
    <w:p w14:paraId="748547B8" w14:textId="77777777" w:rsidR="00D10CB0" w:rsidRPr="00D10CB0" w:rsidRDefault="00D10CB0" w:rsidP="00D10CB0">
      <w:pPr>
        <w:spacing w:line="240" w:lineRule="auto"/>
        <w:rPr>
          <w:sz w:val="18"/>
          <w:szCs w:val="18"/>
        </w:rPr>
      </w:pPr>
    </w:p>
    <w:p w14:paraId="381D4D56" w14:textId="77777777" w:rsidR="00D10CB0" w:rsidRPr="00D10CB0" w:rsidRDefault="00D10CB0" w:rsidP="00D10CB0">
      <w:pPr>
        <w:spacing w:line="240" w:lineRule="auto"/>
        <w:rPr>
          <w:sz w:val="18"/>
          <w:szCs w:val="18"/>
        </w:rPr>
      </w:pPr>
      <w:r w:rsidRPr="00D10CB0">
        <w:rPr>
          <w:sz w:val="18"/>
          <w:szCs w:val="18"/>
        </w:rPr>
        <w:t xml:space="preserve">int </w:t>
      </w:r>
      <w:proofErr w:type="gramStart"/>
      <w:r w:rsidRPr="00D10CB0">
        <w:rPr>
          <w:sz w:val="18"/>
          <w:szCs w:val="18"/>
        </w:rPr>
        <w:t>main(</w:t>
      </w:r>
      <w:proofErr w:type="gramEnd"/>
      <w:r w:rsidRPr="00D10CB0">
        <w:rPr>
          <w:sz w:val="18"/>
          <w:szCs w:val="18"/>
        </w:rPr>
        <w:t>)</w:t>
      </w:r>
    </w:p>
    <w:p w14:paraId="572CC0DF" w14:textId="77777777" w:rsidR="00D10CB0" w:rsidRPr="00D10CB0" w:rsidRDefault="00D10CB0" w:rsidP="00D10CB0">
      <w:pPr>
        <w:spacing w:line="240" w:lineRule="auto"/>
        <w:rPr>
          <w:sz w:val="18"/>
          <w:szCs w:val="18"/>
        </w:rPr>
      </w:pPr>
      <w:r w:rsidRPr="00D10CB0">
        <w:rPr>
          <w:sz w:val="18"/>
          <w:szCs w:val="18"/>
        </w:rPr>
        <w:t>{</w:t>
      </w:r>
    </w:p>
    <w:p w14:paraId="6AF002AD" w14:textId="77777777" w:rsidR="00D10CB0" w:rsidRPr="00D10CB0" w:rsidRDefault="00D10CB0" w:rsidP="00D10CB0">
      <w:pPr>
        <w:spacing w:line="240" w:lineRule="auto"/>
        <w:rPr>
          <w:sz w:val="18"/>
          <w:szCs w:val="18"/>
        </w:rPr>
      </w:pPr>
      <w:r w:rsidRPr="00D10CB0">
        <w:rPr>
          <w:sz w:val="18"/>
          <w:szCs w:val="18"/>
        </w:rPr>
        <w:t xml:space="preserve">    </w:t>
      </w:r>
      <w:proofErr w:type="gramStart"/>
      <w:r w:rsidRPr="00D10CB0">
        <w:rPr>
          <w:sz w:val="18"/>
          <w:szCs w:val="18"/>
        </w:rPr>
        <w:t>setlocale(</w:t>
      </w:r>
      <w:proofErr w:type="gramEnd"/>
      <w:r w:rsidRPr="00D10CB0">
        <w:rPr>
          <w:sz w:val="18"/>
          <w:szCs w:val="18"/>
        </w:rPr>
        <w:t>LC_ALL, "Russian");</w:t>
      </w:r>
    </w:p>
    <w:p w14:paraId="14A3949F" w14:textId="77777777" w:rsidR="00D10CB0" w:rsidRPr="00D10CB0" w:rsidRDefault="00D10CB0" w:rsidP="00D10CB0">
      <w:pPr>
        <w:spacing w:line="240" w:lineRule="auto"/>
        <w:rPr>
          <w:sz w:val="18"/>
          <w:szCs w:val="18"/>
        </w:rPr>
      </w:pPr>
      <w:r w:rsidRPr="00D10CB0">
        <w:rPr>
          <w:sz w:val="18"/>
          <w:szCs w:val="18"/>
        </w:rPr>
        <w:t xml:space="preserve">    int n, a, b, c, sum;</w:t>
      </w:r>
    </w:p>
    <w:p w14:paraId="62894F48" w14:textId="77777777" w:rsidR="00D10CB0" w:rsidRPr="00D10CB0" w:rsidRDefault="00D10CB0" w:rsidP="00D10CB0">
      <w:pPr>
        <w:spacing w:line="240" w:lineRule="auto"/>
        <w:rPr>
          <w:sz w:val="18"/>
          <w:szCs w:val="18"/>
          <w:lang w:val="ru-RU"/>
        </w:rPr>
      </w:pPr>
      <w:r w:rsidRPr="00D10CB0">
        <w:rPr>
          <w:sz w:val="18"/>
          <w:szCs w:val="18"/>
        </w:rPr>
        <w:t xml:space="preserve">    </w:t>
      </w:r>
      <w:proofErr w:type="spellStart"/>
      <w:r w:rsidRPr="00D10CB0">
        <w:rPr>
          <w:sz w:val="18"/>
          <w:szCs w:val="18"/>
          <w:lang w:val="ru-RU"/>
        </w:rPr>
        <w:t>cout</w:t>
      </w:r>
      <w:proofErr w:type="spellEnd"/>
      <w:r w:rsidRPr="00D10CB0">
        <w:rPr>
          <w:sz w:val="18"/>
          <w:szCs w:val="18"/>
          <w:lang w:val="ru-RU"/>
        </w:rPr>
        <w:t xml:space="preserve"> </w:t>
      </w:r>
      <w:proofErr w:type="gramStart"/>
      <w:r w:rsidRPr="00D10CB0">
        <w:rPr>
          <w:sz w:val="18"/>
          <w:szCs w:val="18"/>
          <w:lang w:val="ru-RU"/>
        </w:rPr>
        <w:t>&lt;&lt; "</w:t>
      </w:r>
      <w:proofErr w:type="gramEnd"/>
      <w:r w:rsidRPr="00D10CB0">
        <w:rPr>
          <w:sz w:val="18"/>
          <w:szCs w:val="18"/>
          <w:lang w:val="ru-RU"/>
        </w:rPr>
        <w:t>Введите трёхзначное число: ";</w:t>
      </w:r>
    </w:p>
    <w:p w14:paraId="48B36DD9" w14:textId="77777777" w:rsidR="00D10CB0" w:rsidRPr="00D10CB0" w:rsidRDefault="00D10CB0" w:rsidP="00D10CB0">
      <w:pPr>
        <w:spacing w:line="240" w:lineRule="auto"/>
        <w:rPr>
          <w:sz w:val="18"/>
          <w:szCs w:val="18"/>
          <w:lang w:val="ru-RU"/>
        </w:rPr>
      </w:pPr>
      <w:r w:rsidRPr="00D10CB0">
        <w:rPr>
          <w:sz w:val="18"/>
          <w:szCs w:val="18"/>
          <w:lang w:val="ru-RU"/>
        </w:rPr>
        <w:t xml:space="preserve">    </w:t>
      </w:r>
      <w:proofErr w:type="spellStart"/>
      <w:proofErr w:type="gramStart"/>
      <w:r w:rsidRPr="00D10CB0">
        <w:rPr>
          <w:sz w:val="18"/>
          <w:szCs w:val="18"/>
          <w:lang w:val="ru-RU"/>
        </w:rPr>
        <w:t>cin</w:t>
      </w:r>
      <w:proofErr w:type="spellEnd"/>
      <w:r w:rsidRPr="00D10CB0">
        <w:rPr>
          <w:sz w:val="18"/>
          <w:szCs w:val="18"/>
          <w:lang w:val="ru-RU"/>
        </w:rPr>
        <w:t xml:space="preserve"> &gt;</w:t>
      </w:r>
      <w:proofErr w:type="gramEnd"/>
      <w:r w:rsidRPr="00D10CB0">
        <w:rPr>
          <w:sz w:val="18"/>
          <w:szCs w:val="18"/>
          <w:lang w:val="ru-RU"/>
        </w:rPr>
        <w:t>&gt; n;</w:t>
      </w:r>
    </w:p>
    <w:p w14:paraId="2689FEDE" w14:textId="77777777" w:rsidR="00D10CB0" w:rsidRPr="00D10CB0" w:rsidRDefault="00D10CB0" w:rsidP="00D10CB0">
      <w:pPr>
        <w:spacing w:line="240" w:lineRule="auto"/>
        <w:rPr>
          <w:sz w:val="18"/>
          <w:szCs w:val="18"/>
        </w:rPr>
      </w:pPr>
      <w:r w:rsidRPr="00D10CB0">
        <w:rPr>
          <w:sz w:val="18"/>
          <w:szCs w:val="18"/>
          <w:lang w:val="ru-RU"/>
        </w:rPr>
        <w:t xml:space="preserve">    </w:t>
      </w:r>
      <w:r w:rsidRPr="00D10CB0">
        <w:rPr>
          <w:sz w:val="18"/>
          <w:szCs w:val="18"/>
        </w:rPr>
        <w:t>a = n / 100;</w:t>
      </w:r>
    </w:p>
    <w:p w14:paraId="170346BE" w14:textId="77777777" w:rsidR="00D10CB0" w:rsidRPr="00D10CB0" w:rsidRDefault="00D10CB0" w:rsidP="00D10CB0">
      <w:pPr>
        <w:spacing w:line="240" w:lineRule="auto"/>
        <w:rPr>
          <w:sz w:val="18"/>
          <w:szCs w:val="18"/>
        </w:rPr>
      </w:pPr>
      <w:r w:rsidRPr="00D10CB0">
        <w:rPr>
          <w:sz w:val="18"/>
          <w:szCs w:val="18"/>
        </w:rPr>
        <w:t xml:space="preserve">    b = (n / 10) % 10;</w:t>
      </w:r>
    </w:p>
    <w:p w14:paraId="73BDB46C" w14:textId="77777777" w:rsidR="00D10CB0" w:rsidRPr="00D10CB0" w:rsidRDefault="00D10CB0" w:rsidP="00D10CB0">
      <w:pPr>
        <w:spacing w:line="240" w:lineRule="auto"/>
        <w:rPr>
          <w:sz w:val="18"/>
          <w:szCs w:val="18"/>
        </w:rPr>
      </w:pPr>
      <w:r w:rsidRPr="00D10CB0">
        <w:rPr>
          <w:sz w:val="18"/>
          <w:szCs w:val="18"/>
        </w:rPr>
        <w:t xml:space="preserve">    c = n % 10;</w:t>
      </w:r>
    </w:p>
    <w:p w14:paraId="4FBF856D" w14:textId="77777777" w:rsidR="00D10CB0" w:rsidRPr="00D10CB0" w:rsidRDefault="00D10CB0" w:rsidP="00D10CB0">
      <w:pPr>
        <w:spacing w:line="240" w:lineRule="auto"/>
        <w:rPr>
          <w:sz w:val="18"/>
          <w:szCs w:val="18"/>
        </w:rPr>
      </w:pPr>
      <w:r w:rsidRPr="00D10CB0">
        <w:rPr>
          <w:sz w:val="18"/>
          <w:szCs w:val="18"/>
        </w:rPr>
        <w:t xml:space="preserve">    sum = a + b + c;</w:t>
      </w:r>
    </w:p>
    <w:p w14:paraId="016E798C" w14:textId="77777777" w:rsidR="00D10CB0" w:rsidRPr="00D10CB0" w:rsidRDefault="00D10CB0" w:rsidP="00D10CB0">
      <w:pPr>
        <w:spacing w:line="240" w:lineRule="auto"/>
        <w:rPr>
          <w:sz w:val="18"/>
          <w:szCs w:val="18"/>
        </w:rPr>
      </w:pPr>
      <w:r w:rsidRPr="00D10CB0">
        <w:rPr>
          <w:sz w:val="18"/>
          <w:szCs w:val="18"/>
        </w:rPr>
        <w:t xml:space="preserve">    cout &lt;&lt; "</w:t>
      </w:r>
      <w:r w:rsidRPr="00D10CB0">
        <w:rPr>
          <w:sz w:val="18"/>
          <w:szCs w:val="18"/>
          <w:lang w:val="ru-RU"/>
        </w:rPr>
        <w:t>Сумма</w:t>
      </w:r>
      <w:r w:rsidRPr="00D10CB0">
        <w:rPr>
          <w:sz w:val="18"/>
          <w:szCs w:val="18"/>
        </w:rPr>
        <w:t xml:space="preserve"> </w:t>
      </w:r>
      <w:r w:rsidRPr="00D10CB0">
        <w:rPr>
          <w:sz w:val="18"/>
          <w:szCs w:val="18"/>
          <w:lang w:val="ru-RU"/>
        </w:rPr>
        <w:t>цифр</w:t>
      </w:r>
      <w:r w:rsidRPr="00D10CB0">
        <w:rPr>
          <w:sz w:val="18"/>
          <w:szCs w:val="18"/>
        </w:rPr>
        <w:t>: " &lt;&lt; sum;</w:t>
      </w:r>
    </w:p>
    <w:p w14:paraId="0639A643" w14:textId="77777777" w:rsidR="00D10CB0" w:rsidRPr="00D10CB0" w:rsidRDefault="00D10CB0" w:rsidP="00D10CB0">
      <w:pPr>
        <w:spacing w:line="240" w:lineRule="auto"/>
        <w:rPr>
          <w:sz w:val="18"/>
          <w:szCs w:val="18"/>
        </w:rPr>
      </w:pPr>
      <w:r w:rsidRPr="00D10CB0">
        <w:rPr>
          <w:sz w:val="18"/>
          <w:szCs w:val="18"/>
        </w:rPr>
        <w:t xml:space="preserve">    return 0;</w:t>
      </w:r>
    </w:p>
    <w:p w14:paraId="6CAC06DE" w14:textId="77777777" w:rsidR="00D10CB0" w:rsidRPr="00D10CB0" w:rsidRDefault="00D10CB0" w:rsidP="00D10CB0">
      <w:pPr>
        <w:spacing w:line="240" w:lineRule="auto"/>
        <w:rPr>
          <w:sz w:val="18"/>
          <w:szCs w:val="18"/>
          <w:lang w:val="ru-RU"/>
        </w:rPr>
      </w:pPr>
      <w:r w:rsidRPr="00D10CB0">
        <w:rPr>
          <w:sz w:val="18"/>
          <w:szCs w:val="18"/>
          <w:lang w:val="ru-RU"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70530" w:rsidRPr="00286E68" w14:paraId="0F88D692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72C1CAAA" w14:textId="77777777" w:rsidR="00370530" w:rsidRPr="00286E68" w:rsidRDefault="00000000">
            <w:pPr>
              <w:jc w:val="center"/>
              <w:rPr>
                <w:rFonts w:hint="eastAsia"/>
                <w:lang w:val="ru-RU"/>
              </w:rPr>
            </w:pPr>
            <w:r w:rsidRPr="00286E68">
              <w:rPr>
                <w:b/>
                <w:color w:val="20223B"/>
                <w:lang w:val="ru-RU"/>
              </w:rPr>
              <w:t>Распределение: группа 1 — варианты 1</w:t>
            </w:r>
            <w:r>
              <w:rPr>
                <w:b/>
                <w:color w:val="20223B"/>
              </w:rPr>
              <w:t>A</w:t>
            </w:r>
            <w:r w:rsidRPr="00286E68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A</w:t>
            </w:r>
            <w:r w:rsidRPr="00286E68">
              <w:rPr>
                <w:b/>
                <w:color w:val="20223B"/>
                <w:lang w:val="ru-RU"/>
              </w:rPr>
              <w:t>; группа 2 — варианты 1</w:t>
            </w:r>
            <w:r>
              <w:rPr>
                <w:b/>
                <w:color w:val="20223B"/>
              </w:rPr>
              <w:t>B</w:t>
            </w:r>
            <w:r w:rsidRPr="00286E68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B</w:t>
            </w:r>
            <w:r w:rsidRPr="00286E68">
              <w:rPr>
                <w:b/>
                <w:color w:val="20223B"/>
                <w:lang w:val="ru-RU"/>
              </w:rPr>
              <w:t>.</w:t>
            </w:r>
          </w:p>
        </w:tc>
      </w:tr>
    </w:tbl>
    <w:p w14:paraId="0F9C476E" w14:textId="77777777" w:rsidR="00370530" w:rsidRPr="00286E68" w:rsidRDefault="00370530">
      <w:pPr>
        <w:rPr>
          <w:rFonts w:hint="eastAsia"/>
          <w:lang w:val="ru-RU"/>
        </w:rPr>
      </w:pPr>
    </w:p>
    <w:p w14:paraId="796CF6C3" w14:textId="77777777" w:rsidR="00370530" w:rsidRPr="00286E68" w:rsidRDefault="00000000">
      <w:pPr>
        <w:rPr>
          <w:rFonts w:hint="eastAsia"/>
          <w:lang w:val="ru-RU"/>
        </w:rPr>
      </w:pPr>
      <w:r w:rsidRPr="00286E68">
        <w:rPr>
          <w:lang w:val="ru-RU"/>
        </w:rPr>
        <w:br w:type="page"/>
      </w:r>
    </w:p>
    <w:p w14:paraId="644392B2" w14:textId="77777777" w:rsidR="00370530" w:rsidRDefault="00000000">
      <w:pPr>
        <w:pStyle w:val="1"/>
      </w:pPr>
      <w:r>
        <w:lastRenderedPageBreak/>
        <w:t>Что сдаёт студент</w:t>
      </w:r>
    </w:p>
    <w:p w14:paraId="0F5F9A3F" w14:textId="77777777" w:rsidR="00370530" w:rsidRDefault="00000000">
      <w:pPr>
        <w:pStyle w:val="a0"/>
        <w:spacing w:after="40"/>
        <w:rPr>
          <w:rFonts w:hint="eastAsia"/>
        </w:rPr>
      </w:pPr>
      <w:r>
        <w:t>ответы заданий 1–2;</w:t>
      </w:r>
    </w:p>
    <w:p w14:paraId="61AD25B9" w14:textId="77777777" w:rsidR="00370530" w:rsidRPr="00286E68" w:rsidRDefault="00000000">
      <w:pPr>
        <w:pStyle w:val="a0"/>
        <w:spacing w:after="40"/>
        <w:rPr>
          <w:rFonts w:hint="eastAsia"/>
          <w:lang w:val="ru-RU"/>
        </w:rPr>
      </w:pPr>
      <w:r w:rsidRPr="00286E68">
        <w:rPr>
          <w:lang w:val="ru-RU"/>
        </w:rPr>
        <w:t>программу по блок-схеме из задания 3;</w:t>
      </w:r>
    </w:p>
    <w:p w14:paraId="4A8D04F2" w14:textId="77777777" w:rsidR="00370530" w:rsidRPr="00286E68" w:rsidRDefault="00000000">
      <w:pPr>
        <w:pStyle w:val="a0"/>
        <w:spacing w:after="40"/>
        <w:rPr>
          <w:rFonts w:hint="eastAsia"/>
          <w:lang w:val="ru-RU"/>
        </w:rPr>
      </w:pPr>
      <w:r w:rsidRPr="00286E68">
        <w:rPr>
          <w:lang w:val="ru-RU"/>
        </w:rPr>
        <w:t>программу для разложения числа из задания 4;</w:t>
      </w:r>
    </w:p>
    <w:p w14:paraId="1F03907B" w14:textId="77777777" w:rsidR="00370530" w:rsidRDefault="00000000">
      <w:pPr>
        <w:pStyle w:val="a0"/>
        <w:spacing w:after="40"/>
        <w:rPr>
          <w:rFonts w:hint="eastAsia"/>
        </w:rPr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математическим</w:t>
      </w:r>
      <w:proofErr w:type="spellEnd"/>
      <w:r>
        <w:t xml:space="preserve"> </w:t>
      </w:r>
      <w:proofErr w:type="spellStart"/>
      <w:r>
        <w:t>функциям</w:t>
      </w:r>
      <w:proofErr w:type="spellEnd"/>
      <w:r>
        <w:t>;</w:t>
      </w:r>
    </w:p>
    <w:p w14:paraId="66CA8CFB" w14:textId="77777777" w:rsidR="00370530" w:rsidRPr="00286E68" w:rsidRDefault="00000000">
      <w:pPr>
        <w:pStyle w:val="a0"/>
        <w:spacing w:after="40"/>
        <w:rPr>
          <w:rFonts w:hint="eastAsia"/>
          <w:lang w:val="ru-RU"/>
        </w:rPr>
      </w:pPr>
      <w:r w:rsidRPr="00286E68">
        <w:rPr>
          <w:lang w:val="ru-RU"/>
        </w:rPr>
        <w:t>программу по формуле из задания 6;</w:t>
      </w:r>
    </w:p>
    <w:p w14:paraId="038F7246" w14:textId="77777777" w:rsidR="00370530" w:rsidRDefault="00000000">
      <w:pPr>
        <w:pStyle w:val="a0"/>
        <w:spacing w:after="40"/>
        <w:rPr>
          <w:rFonts w:hint="eastAsia"/>
        </w:rPr>
      </w:pPr>
      <w:proofErr w:type="spellStart"/>
      <w:r>
        <w:t>объяснение</w:t>
      </w:r>
      <w:proofErr w:type="spellEnd"/>
      <w:r>
        <w:t xml:space="preserve"> и </w:t>
      </w:r>
      <w:proofErr w:type="spellStart"/>
      <w:r>
        <w:t>исправления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7;</w:t>
      </w:r>
    </w:p>
    <w:p w14:paraId="311F88ED" w14:textId="77777777" w:rsidR="00370530" w:rsidRDefault="00000000">
      <w:pPr>
        <w:pStyle w:val="a0"/>
        <w:spacing w:after="40"/>
        <w:rPr>
          <w:rFonts w:hint="eastAsia"/>
        </w:rPr>
      </w:pPr>
      <w:r>
        <w:t>индивидуальную программу своего варианта;</w:t>
      </w:r>
    </w:p>
    <w:p w14:paraId="21D4A6FE" w14:textId="77777777" w:rsidR="00370530" w:rsidRPr="00286E68" w:rsidRDefault="00000000">
      <w:pPr>
        <w:pStyle w:val="a0"/>
        <w:spacing w:after="40"/>
        <w:rPr>
          <w:rFonts w:hint="eastAsia"/>
          <w:lang w:val="ru-RU"/>
        </w:rPr>
      </w:pPr>
      <w:r w:rsidRPr="00286E68">
        <w:rPr>
          <w:lang w:val="ru-RU"/>
        </w:rPr>
        <w:t xml:space="preserve">минимум 2 теста и скриншот запуска в </w:t>
      </w:r>
      <w:r>
        <w:t>Visual</w:t>
      </w:r>
      <w:r w:rsidRPr="00286E68">
        <w:rPr>
          <w:lang w:val="ru-RU"/>
        </w:rPr>
        <w:t xml:space="preserve"> </w:t>
      </w:r>
      <w:r>
        <w:t>Studio</w:t>
      </w:r>
      <w:r w:rsidRPr="00286E68">
        <w:rPr>
          <w:lang w:val="ru-RU"/>
        </w:rPr>
        <w:t>.</w:t>
      </w:r>
    </w:p>
    <w:p w14:paraId="76172F45" w14:textId="77777777" w:rsidR="00370530" w:rsidRDefault="00000000">
      <w:pPr>
        <w:pStyle w:val="1"/>
      </w:pPr>
      <w:proofErr w:type="spellStart"/>
      <w:r>
        <w:t>Короткая</w:t>
      </w:r>
      <w:proofErr w:type="spellEnd"/>
      <w:r>
        <w:t xml:space="preserve"> </w:t>
      </w:r>
      <w:proofErr w:type="spellStart"/>
      <w:r>
        <w:t>защита</w:t>
      </w:r>
      <w:proofErr w:type="spellEnd"/>
    </w:p>
    <w:p w14:paraId="727D5177" w14:textId="77777777" w:rsidR="00370530" w:rsidRPr="00286E68" w:rsidRDefault="00000000">
      <w:pPr>
        <w:pStyle w:val="a"/>
        <w:spacing w:after="40"/>
        <w:rPr>
          <w:rFonts w:hint="eastAsia"/>
          <w:lang w:val="ru-RU"/>
        </w:rPr>
      </w:pPr>
      <w:r w:rsidRPr="00286E68">
        <w:rPr>
          <w:lang w:val="ru-RU"/>
        </w:rPr>
        <w:t xml:space="preserve">Почему в вашей задаче выбран </w:t>
      </w:r>
      <w:r>
        <w:t>int</w:t>
      </w:r>
      <w:r w:rsidRPr="00286E68">
        <w:rPr>
          <w:lang w:val="ru-RU"/>
        </w:rPr>
        <w:t xml:space="preserve"> или </w:t>
      </w:r>
      <w:r>
        <w:t>double</w:t>
      </w:r>
      <w:r w:rsidRPr="00286E68">
        <w:rPr>
          <w:lang w:val="ru-RU"/>
        </w:rPr>
        <w:t>?</w:t>
      </w:r>
    </w:p>
    <w:p w14:paraId="4CAB358B" w14:textId="77777777" w:rsidR="00370530" w:rsidRDefault="00000000">
      <w:pPr>
        <w:pStyle w:val="a"/>
        <w:spacing w:after="40"/>
        <w:rPr>
          <w:rFonts w:hint="eastAsia"/>
        </w:rPr>
      </w:pPr>
      <w:proofErr w:type="spellStart"/>
      <w:r>
        <w:t>Чем</w:t>
      </w:r>
      <w:proofErr w:type="spellEnd"/>
      <w:r>
        <w:t xml:space="preserve"> </w:t>
      </w:r>
      <w:proofErr w:type="spellStart"/>
      <w:r>
        <w:t>отличаются</w:t>
      </w:r>
      <w:proofErr w:type="spellEnd"/>
      <w:r>
        <w:t xml:space="preserve"> / и %?</w:t>
      </w:r>
    </w:p>
    <w:p w14:paraId="5F320450" w14:textId="77777777" w:rsidR="00370530" w:rsidRPr="00286E68" w:rsidRDefault="00000000">
      <w:pPr>
        <w:pStyle w:val="a"/>
        <w:spacing w:after="40"/>
        <w:rPr>
          <w:rFonts w:hint="eastAsia"/>
          <w:lang w:val="ru-RU"/>
        </w:rPr>
      </w:pPr>
      <w:r w:rsidRPr="00286E68">
        <w:rPr>
          <w:lang w:val="ru-RU"/>
        </w:rPr>
        <w:t>Что произойдёт при 7 / 2 и при 7.0 / 2?</w:t>
      </w:r>
    </w:p>
    <w:p w14:paraId="1CDC63B5" w14:textId="77777777" w:rsidR="00370530" w:rsidRPr="00286E68" w:rsidRDefault="00000000">
      <w:pPr>
        <w:pStyle w:val="a"/>
        <w:spacing w:after="40"/>
        <w:rPr>
          <w:rFonts w:hint="eastAsia"/>
          <w:lang w:val="ru-RU"/>
        </w:rPr>
      </w:pPr>
      <w:r w:rsidRPr="00286E68">
        <w:rPr>
          <w:lang w:val="ru-RU"/>
        </w:rPr>
        <w:t>Какую математическую функцию вы использовали и для чего?</w:t>
      </w:r>
    </w:p>
    <w:p w14:paraId="4DE9C6C8" w14:textId="77777777" w:rsidR="00370530" w:rsidRPr="00286E68" w:rsidRDefault="00000000">
      <w:pPr>
        <w:pStyle w:val="a"/>
        <w:spacing w:after="40"/>
        <w:rPr>
          <w:rFonts w:hint="eastAsia"/>
          <w:lang w:val="ru-RU"/>
        </w:rPr>
      </w:pPr>
      <w:r w:rsidRPr="00286E68">
        <w:rPr>
          <w:lang w:val="ru-RU"/>
        </w:rPr>
        <w:t>Какими тестовыми значениями вы проверили программу?</w:t>
      </w:r>
    </w:p>
    <w:p w14:paraId="1C7BD10F" w14:textId="77777777" w:rsidR="00370530" w:rsidRDefault="00000000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3"/>
        <w:gridCol w:w="3472"/>
        <w:gridCol w:w="3471"/>
      </w:tblGrid>
      <w:tr w:rsidR="00370530" w14:paraId="1C097BEF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550FDD3A" w14:textId="77777777" w:rsidR="0037053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14:paraId="5CA6DD6C" w14:textId="77777777" w:rsidR="0037053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14:paraId="088972E5" w14:textId="77777777" w:rsidR="0037053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370530" w14:paraId="17A35DB1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2E430E7" w14:textId="77777777" w:rsidR="00370530" w:rsidRDefault="00000000">
            <w:pPr>
              <w:rPr>
                <w:rFonts w:hint="eastAsia"/>
              </w:rPr>
            </w:pPr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734E6C8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38670D4" w14:textId="77777777" w:rsidR="00370530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370530" w14:paraId="12AB3F6D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14E1F9F" w14:textId="77777777" w:rsidR="00370530" w:rsidRDefault="00000000">
            <w:pPr>
              <w:rPr>
                <w:rFonts w:hint="eastAsia"/>
              </w:rPr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D200C2C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 xml:space="preserve">Понимание </w:t>
            </w:r>
            <w:r>
              <w:t>int</w:t>
            </w:r>
            <w:r w:rsidRPr="00286E68">
              <w:rPr>
                <w:lang w:val="ru-RU"/>
              </w:rPr>
              <w:t>/</w:t>
            </w:r>
            <w:r>
              <w:t>int</w:t>
            </w:r>
            <w:r w:rsidRPr="00286E68">
              <w:rPr>
                <w:lang w:val="ru-RU"/>
              </w:rPr>
              <w:t xml:space="preserve"> и 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7FE61A" w14:textId="77777777" w:rsidR="00370530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370530" w14:paraId="25AB230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EACF31E" w14:textId="77777777" w:rsidR="00370530" w:rsidRDefault="00000000">
            <w:pPr>
              <w:rPr>
                <w:rFonts w:hint="eastAsia"/>
              </w:rPr>
            </w:pPr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BF79A6B" w14:textId="77777777" w:rsidR="00370530" w:rsidRPr="00286E68" w:rsidRDefault="00000000">
            <w:pPr>
              <w:rPr>
                <w:rFonts w:hint="eastAsia"/>
                <w:lang w:val="ru-RU"/>
              </w:rPr>
            </w:pPr>
            <w:r w:rsidRPr="00286E68">
              <w:rPr>
                <w:lang w:val="ru-RU"/>
              </w:rP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4EBD084" w14:textId="77777777" w:rsidR="00370530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370530" w14:paraId="4F3AE6BC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6BC3E5" w14:textId="77777777" w:rsidR="00370530" w:rsidRDefault="00000000">
            <w:pPr>
              <w:rPr>
                <w:rFonts w:hint="eastAsia"/>
              </w:rPr>
            </w:pPr>
            <w:r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4707CE" w14:textId="77777777" w:rsidR="00370530" w:rsidRDefault="00000000">
            <w:pPr>
              <w:rPr>
                <w:rFonts w:hint="eastAsia"/>
              </w:rPr>
            </w:pPr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603149E" w14:textId="77777777" w:rsidR="00370530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370530" w14:paraId="35CE86EC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1B2A55F" w14:textId="77777777" w:rsidR="00370530" w:rsidRDefault="00000000">
            <w:pPr>
              <w:rPr>
                <w:rFonts w:hint="eastAsia"/>
              </w:rPr>
            </w:pPr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D7EF6A4" w14:textId="77777777" w:rsidR="00370530" w:rsidRDefault="00000000">
            <w:pPr>
              <w:rPr>
                <w:rFonts w:hint="eastAsia"/>
              </w:rPr>
            </w:pPr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AC8D634" w14:textId="77777777" w:rsidR="00370530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370530" w14:paraId="5C7B1DFF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F1AD34A" w14:textId="77777777" w:rsidR="00370530" w:rsidRDefault="00000000">
            <w:pPr>
              <w:rPr>
                <w:rFonts w:hint="eastAsia"/>
              </w:rPr>
            </w:pPr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328A9A1" w14:textId="77777777" w:rsidR="00370530" w:rsidRDefault="00000000">
            <w:pPr>
              <w:rPr>
                <w:rFonts w:hint="eastAsia"/>
              </w:rPr>
            </w:pPr>
            <w:r>
              <w:t>Корректная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A0066F8" w14:textId="77777777" w:rsidR="00370530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370530" w14:paraId="6D924DF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A3A9AAC" w14:textId="77777777" w:rsidR="00370530" w:rsidRDefault="00000000">
            <w:pPr>
              <w:rPr>
                <w:rFonts w:hint="eastAsia"/>
              </w:rPr>
            </w:pPr>
            <w:r>
              <w:t>Исправление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54CACED" w14:textId="77777777" w:rsidR="00370530" w:rsidRDefault="00000000">
            <w:pPr>
              <w:rPr>
                <w:rFonts w:hint="eastAsia"/>
              </w:rPr>
            </w:pPr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92BE10" w14:textId="77777777" w:rsidR="00370530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370530" w14:paraId="6D2928E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0C5FAFD" w14:textId="77777777" w:rsidR="00370530" w:rsidRDefault="00000000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63A71EE" w14:textId="77777777" w:rsidR="00370530" w:rsidRDefault="00000000">
            <w:pPr>
              <w:rPr>
                <w:rFonts w:hint="eastAsia"/>
              </w:rPr>
            </w:pPr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B31B63D" w14:textId="77777777" w:rsidR="00370530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370530" w14:paraId="2ECB984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F126780" w14:textId="77777777" w:rsidR="00370530" w:rsidRDefault="00000000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0198E03" w14:textId="77777777" w:rsidR="00370530" w:rsidRDefault="00000000">
            <w:pPr>
              <w:rPr>
                <w:rFonts w:hint="eastAsia"/>
              </w:rPr>
            </w:pPr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F69F43D" w14:textId="77777777" w:rsidR="00370530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370530" w14:paraId="251432BB" w14:textId="77777777">
        <w:trPr>
          <w:jc w:val="center"/>
        </w:trPr>
        <w:tc>
          <w:tcPr>
            <w:tcW w:w="3475" w:type="dxa"/>
            <w:shd w:val="clear" w:color="auto" w:fill="ECFFD9"/>
          </w:tcPr>
          <w:p w14:paraId="539CFC7C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488EF916" w14:textId="77777777" w:rsidR="00370530" w:rsidRDefault="00370530">
            <w:pPr>
              <w:rPr>
                <w:rFonts w:hint="eastAsia"/>
              </w:rPr>
            </w:pPr>
          </w:p>
        </w:tc>
        <w:tc>
          <w:tcPr>
            <w:tcW w:w="3475" w:type="dxa"/>
            <w:shd w:val="clear" w:color="auto" w:fill="ECFFD9"/>
          </w:tcPr>
          <w:p w14:paraId="2FF6AB3E" w14:textId="77777777" w:rsidR="00370530" w:rsidRDefault="00000000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370530" w:rsidRPr="00286E68" w14:paraId="5ACC462A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12EAF52C" w14:textId="77777777" w:rsidR="00370530" w:rsidRPr="00286E68" w:rsidRDefault="00000000">
            <w:pPr>
              <w:jc w:val="center"/>
              <w:rPr>
                <w:rFonts w:hint="eastAsia"/>
                <w:lang w:val="ru-RU"/>
              </w:rPr>
            </w:pPr>
            <w:r w:rsidRPr="00286E68">
              <w:rPr>
                <w:b/>
                <w:color w:val="20223B"/>
                <w:lang w:val="ru-RU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 w14:paraId="69ACA766" w14:textId="77777777" w:rsidR="00370530" w:rsidRPr="00286E68" w:rsidRDefault="00370530">
      <w:pPr>
        <w:rPr>
          <w:rFonts w:hint="eastAsia"/>
          <w:lang w:val="ru-RU"/>
        </w:rPr>
      </w:pPr>
    </w:p>
    <w:sectPr w:rsidR="00370530" w:rsidRPr="00286E68" w:rsidSect="00034616">
      <w:headerReference w:type="default" r:id="rId11"/>
      <w:footerReference w:type="default" r:id="rId12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F2DBF" w14:textId="77777777" w:rsidR="00F76512" w:rsidRDefault="00F765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C9339A" w14:textId="77777777" w:rsidR="00F76512" w:rsidRDefault="00F765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8DFD3" w14:textId="77777777" w:rsidR="00370530" w:rsidRPr="00286E68" w:rsidRDefault="00000000">
    <w:pPr>
      <w:pStyle w:val="a7"/>
      <w:jc w:val="center"/>
      <w:rPr>
        <w:rFonts w:hint="eastAsia"/>
        <w:lang w:val="ru-RU"/>
      </w:rPr>
    </w:pPr>
    <w:r w:rsidRPr="00286E68">
      <w:rPr>
        <w:color w:val="666A7A"/>
        <w:sz w:val="15"/>
        <w:lang w:val="ru-RU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98EE2" w14:textId="77777777" w:rsidR="00F76512" w:rsidRDefault="00F765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C60F98" w14:textId="77777777" w:rsidR="00F76512" w:rsidRDefault="00F765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32C11" w14:textId="77777777" w:rsidR="00370530" w:rsidRDefault="00000000">
    <w:pPr>
      <w:pStyle w:val="a5"/>
      <w:jc w:val="right"/>
      <w:rPr>
        <w:rFonts w:hint="eastAsia"/>
      </w:rPr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002463">
    <w:abstractNumId w:val="8"/>
  </w:num>
  <w:num w:numId="2" w16cid:durableId="1033723530">
    <w:abstractNumId w:val="6"/>
  </w:num>
  <w:num w:numId="3" w16cid:durableId="272441325">
    <w:abstractNumId w:val="5"/>
  </w:num>
  <w:num w:numId="4" w16cid:durableId="597101561">
    <w:abstractNumId w:val="4"/>
  </w:num>
  <w:num w:numId="5" w16cid:durableId="1879390110">
    <w:abstractNumId w:val="7"/>
  </w:num>
  <w:num w:numId="6" w16cid:durableId="679312169">
    <w:abstractNumId w:val="3"/>
  </w:num>
  <w:num w:numId="7" w16cid:durableId="956645661">
    <w:abstractNumId w:val="2"/>
  </w:num>
  <w:num w:numId="8" w16cid:durableId="926618712">
    <w:abstractNumId w:val="1"/>
  </w:num>
  <w:num w:numId="9" w16cid:durableId="112395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6E68"/>
    <w:rsid w:val="0029639D"/>
    <w:rsid w:val="00326F90"/>
    <w:rsid w:val="00370530"/>
    <w:rsid w:val="00530B5C"/>
    <w:rsid w:val="00AA1D8D"/>
    <w:rsid w:val="00B47730"/>
    <w:rsid w:val="00CB0664"/>
    <w:rsid w:val="00D10CB0"/>
    <w:rsid w:val="00DA0710"/>
    <w:rsid w:val="00EF1CEB"/>
    <w:rsid w:val="00F172FD"/>
    <w:rsid w:val="00F765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830573"/>
  <w14:defaultImageDpi w14:val="300"/>
  <w15:docId w15:val="{BCC6A91B-9E6C-4CD1-B301-ED89A778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23B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1390</Words>
  <Characters>7924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atmosphere katy</cp:lastModifiedBy>
  <cp:revision>2</cp:revision>
  <dcterms:created xsi:type="dcterms:W3CDTF">2026-09-23T11:06:00Z</dcterms:created>
  <dcterms:modified xsi:type="dcterms:W3CDTF">2026-09-23T11:06:00Z</dcterms:modified>
  <cp:category/>
</cp:coreProperties>
</file>