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49C9" w14:textId="77777777" w:rsidR="00001730" w:rsidRPr="0089269B" w:rsidRDefault="00D3715B">
      <w:pPr>
        <w:jc w:val="center"/>
        <w:rPr>
          <w:sz w:val="18"/>
          <w:szCs w:val="18"/>
          <w:lang w:val="ru-RU"/>
        </w:rPr>
      </w:pPr>
      <w:r w:rsidRPr="0089269B">
        <w:rPr>
          <w:b/>
          <w:color w:val="7F61DD"/>
          <w:sz w:val="18"/>
          <w:szCs w:val="18"/>
          <w:lang w:val="ru-RU"/>
        </w:rPr>
        <w:t>ЛАБОРАТОРНО-ПРАКТИЧЕСКАЯ РАБОТА</w:t>
      </w:r>
    </w:p>
    <w:p w14:paraId="46D193D0" w14:textId="77777777" w:rsidR="00001730" w:rsidRPr="0089269B" w:rsidRDefault="00D3715B">
      <w:pPr>
        <w:pStyle w:val="aa"/>
        <w:jc w:val="center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 xml:space="preserve">Программирование линейных вычислений на </w:t>
      </w:r>
      <w:r w:rsidRPr="0089269B">
        <w:rPr>
          <w:rFonts w:ascii="Aptos" w:hAnsi="Aptos"/>
          <w:sz w:val="18"/>
          <w:szCs w:val="18"/>
        </w:rPr>
        <w:t>C</w:t>
      </w:r>
      <w:r w:rsidRPr="0089269B">
        <w:rPr>
          <w:rFonts w:ascii="Aptos" w:hAnsi="Aptos"/>
          <w:sz w:val="18"/>
          <w:szCs w:val="18"/>
          <w:lang w:val="ru-RU"/>
        </w:rPr>
        <w:t>++</w:t>
      </w:r>
    </w:p>
    <w:p w14:paraId="71206CB3" w14:textId="77777777" w:rsidR="00001730" w:rsidRPr="0089269B" w:rsidRDefault="00D3715B">
      <w:pPr>
        <w:jc w:val="center"/>
        <w:rPr>
          <w:sz w:val="18"/>
          <w:szCs w:val="18"/>
          <w:lang w:val="ru-RU"/>
        </w:rPr>
      </w:pPr>
      <w:r w:rsidRPr="0089269B">
        <w:rPr>
          <w:color w:val="666A78"/>
          <w:sz w:val="18"/>
          <w:szCs w:val="18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916021" w14:paraId="35445C75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03F6FC94" w14:textId="77777777" w:rsidR="00001730" w:rsidRPr="0089269B" w:rsidRDefault="00D3715B">
            <w:pPr>
              <w:jc w:val="center"/>
              <w:rPr>
                <w:sz w:val="18"/>
                <w:szCs w:val="18"/>
                <w:lang w:val="ru-RU"/>
              </w:rPr>
            </w:pPr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 xml:space="preserve">Цель: научиться реализовывать линейные алгоритмы на </w:t>
            </w:r>
            <w:r w:rsidRPr="0089269B">
              <w:rPr>
                <w:b/>
                <w:color w:val="20223B"/>
                <w:sz w:val="18"/>
                <w:szCs w:val="18"/>
              </w:rPr>
              <w:t>C</w:t>
            </w:r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 xml:space="preserve">++ с использованием переменных, </w:t>
            </w:r>
            <w:proofErr w:type="spellStart"/>
            <w:r w:rsidRPr="0089269B">
              <w:rPr>
                <w:b/>
                <w:color w:val="20223B"/>
                <w:sz w:val="18"/>
                <w:szCs w:val="18"/>
              </w:rPr>
              <w:t>cin</w:t>
            </w:r>
            <w:proofErr w:type="spellEnd"/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89269B">
              <w:rPr>
                <w:b/>
                <w:color w:val="20223B"/>
                <w:sz w:val="18"/>
                <w:szCs w:val="18"/>
              </w:rPr>
              <w:t>cout</w:t>
            </w:r>
            <w:proofErr w:type="spellEnd"/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 xml:space="preserve"> и арифметических выражений.</w:t>
            </w:r>
          </w:p>
        </w:tc>
      </w:tr>
    </w:tbl>
    <w:p w14:paraId="1A9BD22B" w14:textId="77777777" w:rsidR="00001730" w:rsidRPr="0089269B" w:rsidRDefault="00001730">
      <w:pPr>
        <w:spacing w:after="40"/>
        <w:rPr>
          <w:sz w:val="18"/>
          <w:szCs w:val="1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001730" w:rsidRPr="0089269B" w14:paraId="6F28FDA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DA710B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2FA064" w14:textId="5E1AB95B" w:rsidR="00001730" w:rsidRPr="0089269B" w:rsidRDefault="0006778B">
            <w:pPr>
              <w:rPr>
                <w:sz w:val="18"/>
                <w:szCs w:val="18"/>
                <w:lang w:val="ru-RU"/>
              </w:rPr>
            </w:pPr>
            <w:r w:rsidRPr="0089269B">
              <w:rPr>
                <w:sz w:val="18"/>
                <w:szCs w:val="18"/>
                <w:lang w:val="ru-RU"/>
              </w:rPr>
              <w:t>Березина Екатерина Алексеевна</w:t>
            </w:r>
          </w:p>
        </w:tc>
      </w:tr>
      <w:tr w:rsidR="00001730" w:rsidRPr="0089269B" w14:paraId="3591B67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98145D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51F0D9" w14:textId="2AA1B694" w:rsidR="00001730" w:rsidRPr="0089269B" w:rsidRDefault="0006778B">
            <w:pPr>
              <w:rPr>
                <w:sz w:val="18"/>
                <w:szCs w:val="18"/>
                <w:lang w:val="ru-RU"/>
              </w:rPr>
            </w:pPr>
            <w:r w:rsidRPr="0089269B">
              <w:rPr>
                <w:sz w:val="18"/>
                <w:szCs w:val="18"/>
                <w:lang w:val="ru-RU"/>
              </w:rPr>
              <w:t>22 РПО</w:t>
            </w:r>
          </w:p>
        </w:tc>
      </w:tr>
      <w:tr w:rsidR="00001730" w:rsidRPr="0089269B" w14:paraId="7516946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1189A3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D9F19A" w14:textId="4BA8B1BF" w:rsidR="00001730" w:rsidRPr="0089269B" w:rsidRDefault="0006778B">
            <w:pPr>
              <w:rPr>
                <w:sz w:val="18"/>
                <w:szCs w:val="18"/>
                <w:lang w:val="ru-RU"/>
              </w:rPr>
            </w:pPr>
            <w:r w:rsidRPr="0089269B">
              <w:rPr>
                <w:sz w:val="18"/>
                <w:szCs w:val="18"/>
                <w:lang w:val="ru-RU"/>
              </w:rPr>
              <w:t>14</w:t>
            </w:r>
          </w:p>
        </w:tc>
      </w:tr>
      <w:tr w:rsidR="00001730" w:rsidRPr="0089269B" w14:paraId="3728CEF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485675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29D04C" w14:textId="217FB800" w:rsidR="00001730" w:rsidRPr="0089269B" w:rsidRDefault="0006778B">
            <w:pPr>
              <w:rPr>
                <w:sz w:val="18"/>
                <w:szCs w:val="18"/>
                <w:lang w:val="ru-RU"/>
              </w:rPr>
            </w:pPr>
            <w:r w:rsidRPr="0089269B">
              <w:rPr>
                <w:sz w:val="18"/>
                <w:szCs w:val="18"/>
                <w:lang w:val="ru-RU"/>
              </w:rPr>
              <w:t>22.09.2026</w:t>
            </w:r>
          </w:p>
        </w:tc>
      </w:tr>
    </w:tbl>
    <w:p w14:paraId="339803DD" w14:textId="77777777" w:rsidR="00001730" w:rsidRPr="0089269B" w:rsidRDefault="00001730">
      <w:pPr>
        <w:rPr>
          <w:sz w:val="18"/>
          <w:szCs w:val="18"/>
        </w:rPr>
      </w:pPr>
    </w:p>
    <w:p w14:paraId="69D908FA" w14:textId="77777777" w:rsidR="00001730" w:rsidRPr="0089269B" w:rsidRDefault="00D3715B">
      <w:pPr>
        <w:pStyle w:val="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Что необходимо уметь до начала работы</w:t>
      </w:r>
    </w:p>
    <w:p w14:paraId="463A5AE7" w14:textId="77777777" w:rsidR="00001730" w:rsidRPr="0089269B" w:rsidRDefault="00D3715B">
      <w:pPr>
        <w:pStyle w:val="a0"/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создавать простую консольную программу в </w:t>
      </w:r>
      <w:r w:rsidRPr="0089269B">
        <w:rPr>
          <w:sz w:val="18"/>
          <w:szCs w:val="18"/>
        </w:rPr>
        <w:t>Visual</w:t>
      </w:r>
      <w:r w:rsidRPr="0089269B">
        <w:rPr>
          <w:sz w:val="18"/>
          <w:szCs w:val="18"/>
          <w:lang w:val="ru-RU"/>
        </w:rPr>
        <w:t xml:space="preserve"> </w:t>
      </w:r>
      <w:r w:rsidRPr="0089269B">
        <w:rPr>
          <w:sz w:val="18"/>
          <w:szCs w:val="18"/>
        </w:rPr>
        <w:t>Studio</w:t>
      </w:r>
      <w:r w:rsidRPr="0089269B">
        <w:rPr>
          <w:sz w:val="18"/>
          <w:szCs w:val="18"/>
          <w:lang w:val="ru-RU"/>
        </w:rPr>
        <w:t>;</w:t>
      </w:r>
    </w:p>
    <w:p w14:paraId="47BE21F7" w14:textId="77777777" w:rsidR="00001730" w:rsidRPr="0089269B" w:rsidRDefault="00D3715B">
      <w:pPr>
        <w:pStyle w:val="a0"/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объявлять переменные </w:t>
      </w:r>
      <w:r w:rsidRPr="0089269B">
        <w:rPr>
          <w:sz w:val="18"/>
          <w:szCs w:val="18"/>
        </w:rPr>
        <w:t>int</w:t>
      </w:r>
      <w:r w:rsidRPr="0089269B">
        <w:rPr>
          <w:sz w:val="18"/>
          <w:szCs w:val="18"/>
          <w:lang w:val="ru-RU"/>
        </w:rPr>
        <w:t xml:space="preserve"> и </w:t>
      </w:r>
      <w:r w:rsidRPr="0089269B">
        <w:rPr>
          <w:sz w:val="18"/>
          <w:szCs w:val="18"/>
        </w:rPr>
        <w:t>double</w:t>
      </w:r>
      <w:r w:rsidRPr="0089269B">
        <w:rPr>
          <w:sz w:val="18"/>
          <w:szCs w:val="18"/>
          <w:lang w:val="ru-RU"/>
        </w:rPr>
        <w:t>;</w:t>
      </w:r>
    </w:p>
    <w:p w14:paraId="6429D699" w14:textId="77777777" w:rsidR="00001730" w:rsidRPr="0089269B" w:rsidRDefault="00D3715B">
      <w:pPr>
        <w:pStyle w:val="a0"/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вводить значения через </w:t>
      </w:r>
      <w:proofErr w:type="spellStart"/>
      <w:r w:rsidRPr="0089269B">
        <w:rPr>
          <w:sz w:val="18"/>
          <w:szCs w:val="18"/>
        </w:rPr>
        <w:t>cin</w:t>
      </w:r>
      <w:proofErr w:type="spellEnd"/>
      <w:r w:rsidRPr="0089269B">
        <w:rPr>
          <w:sz w:val="18"/>
          <w:szCs w:val="18"/>
          <w:lang w:val="ru-RU"/>
        </w:rPr>
        <w:t xml:space="preserve"> и выводить через </w:t>
      </w:r>
      <w:proofErr w:type="spellStart"/>
      <w:r w:rsidRPr="0089269B">
        <w:rPr>
          <w:sz w:val="18"/>
          <w:szCs w:val="18"/>
        </w:rPr>
        <w:t>cout</w:t>
      </w:r>
      <w:proofErr w:type="spellEnd"/>
      <w:r w:rsidRPr="0089269B">
        <w:rPr>
          <w:sz w:val="18"/>
          <w:szCs w:val="18"/>
          <w:lang w:val="ru-RU"/>
        </w:rPr>
        <w:t>;</w:t>
      </w:r>
    </w:p>
    <w:p w14:paraId="341A8B91" w14:textId="77777777" w:rsidR="00001730" w:rsidRPr="0089269B" w:rsidRDefault="00D3715B">
      <w:pPr>
        <w:pStyle w:val="a0"/>
        <w:rPr>
          <w:sz w:val="18"/>
          <w:szCs w:val="18"/>
        </w:rPr>
      </w:pPr>
      <w:proofErr w:type="spellStart"/>
      <w:r w:rsidRPr="0089269B">
        <w:rPr>
          <w:sz w:val="18"/>
          <w:szCs w:val="18"/>
        </w:rPr>
        <w:t>использовать</w:t>
      </w:r>
      <w:proofErr w:type="spellEnd"/>
      <w:r w:rsidRPr="0089269B">
        <w:rPr>
          <w:sz w:val="18"/>
          <w:szCs w:val="18"/>
        </w:rPr>
        <w:t xml:space="preserve"> </w:t>
      </w:r>
      <w:proofErr w:type="spellStart"/>
      <w:r w:rsidRPr="0089269B">
        <w:rPr>
          <w:sz w:val="18"/>
          <w:szCs w:val="18"/>
        </w:rPr>
        <w:t>операции</w:t>
      </w:r>
      <w:proofErr w:type="spellEnd"/>
      <w:r w:rsidRPr="0089269B">
        <w:rPr>
          <w:sz w:val="18"/>
          <w:szCs w:val="18"/>
        </w:rPr>
        <w:t xml:space="preserve"> +, -, *, /, %;</w:t>
      </w:r>
    </w:p>
    <w:p w14:paraId="7969074C" w14:textId="77777777" w:rsidR="00001730" w:rsidRPr="0089269B" w:rsidRDefault="00D3715B">
      <w:pPr>
        <w:pStyle w:val="a0"/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916021" w14:paraId="2963E76A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D49F5B4" w14:textId="77777777" w:rsidR="00001730" w:rsidRPr="0089269B" w:rsidRDefault="00D3715B">
            <w:pPr>
              <w:jc w:val="center"/>
              <w:rPr>
                <w:sz w:val="18"/>
                <w:szCs w:val="18"/>
                <w:lang w:val="ru-RU"/>
              </w:rPr>
            </w:pPr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 xml:space="preserve">В этой работе используются только линейные алгоритмы. Условий </w:t>
            </w:r>
            <w:r w:rsidRPr="0089269B">
              <w:rPr>
                <w:b/>
                <w:color w:val="20223B"/>
                <w:sz w:val="18"/>
                <w:szCs w:val="18"/>
              </w:rPr>
              <w:t>if</w:t>
            </w:r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 xml:space="preserve"> и циклов </w:t>
            </w:r>
            <w:r w:rsidRPr="0089269B">
              <w:rPr>
                <w:b/>
                <w:color w:val="20223B"/>
                <w:sz w:val="18"/>
                <w:szCs w:val="18"/>
              </w:rPr>
              <w:t>for</w:t>
            </w:r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>/</w:t>
            </w:r>
            <w:r w:rsidRPr="0089269B">
              <w:rPr>
                <w:b/>
                <w:color w:val="20223B"/>
                <w:sz w:val="18"/>
                <w:szCs w:val="18"/>
              </w:rPr>
              <w:t>while</w:t>
            </w:r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 xml:space="preserve"> пока нет.</w:t>
            </w:r>
          </w:p>
        </w:tc>
      </w:tr>
    </w:tbl>
    <w:p w14:paraId="78B18BFF" w14:textId="77777777" w:rsidR="00001730" w:rsidRPr="0089269B" w:rsidRDefault="00001730">
      <w:pPr>
        <w:spacing w:after="40"/>
        <w:rPr>
          <w:sz w:val="18"/>
          <w:szCs w:val="18"/>
          <w:lang w:val="ru-RU"/>
        </w:rPr>
      </w:pPr>
    </w:p>
    <w:p w14:paraId="4E54A235" w14:textId="77777777" w:rsidR="00001730" w:rsidRPr="0089269B" w:rsidRDefault="00D3715B">
      <w:pPr>
        <w:pStyle w:val="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1. Разминка: предскажите результат</w:t>
      </w:r>
    </w:p>
    <w:p w14:paraId="1FDFACBD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Сначала запишите ожидаемый 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89269B" w14:paraId="0E461592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F28E33" w14:textId="77777777" w:rsidR="00001730" w:rsidRPr="0089269B" w:rsidRDefault="00D3715B">
            <w:pPr>
              <w:spacing w:after="0"/>
              <w:rPr>
                <w:sz w:val="18"/>
                <w:szCs w:val="18"/>
              </w:rPr>
            </w:pPr>
            <w:r w:rsidRPr="0089269B">
              <w:rPr>
                <w:color w:val="1F2030"/>
                <w:sz w:val="18"/>
                <w:szCs w:val="18"/>
              </w:rPr>
              <w:t>int a = 8;</w:t>
            </w:r>
            <w:r w:rsidRPr="0089269B">
              <w:rPr>
                <w:color w:val="1F2030"/>
                <w:sz w:val="18"/>
                <w:szCs w:val="18"/>
              </w:rPr>
              <w:br/>
              <w:t>int b = 3;</w:t>
            </w:r>
            <w:r w:rsidRPr="0089269B">
              <w:rPr>
                <w:color w:val="1F2030"/>
                <w:sz w:val="18"/>
                <w:szCs w:val="18"/>
              </w:rPr>
              <w:br/>
              <w:t>cout &lt;&lt; a + b;</w:t>
            </w:r>
          </w:p>
        </w:tc>
      </w:tr>
    </w:tbl>
    <w:p w14:paraId="31B629C1" w14:textId="77777777" w:rsidR="00001730" w:rsidRPr="0089269B" w:rsidRDefault="00001730">
      <w:pPr>
        <w:spacing w:after="40"/>
        <w:rPr>
          <w:sz w:val="18"/>
          <w:szCs w:val="18"/>
        </w:rPr>
      </w:pPr>
    </w:p>
    <w:p w14:paraId="346C8EEE" w14:textId="41DF221C" w:rsidR="00001730" w:rsidRPr="0089269B" w:rsidRDefault="00D3715B">
      <w:pPr>
        <w:rPr>
          <w:sz w:val="18"/>
          <w:szCs w:val="18"/>
        </w:rPr>
      </w:pPr>
      <w:proofErr w:type="spellStart"/>
      <w:r w:rsidRPr="0089269B">
        <w:rPr>
          <w:sz w:val="18"/>
          <w:szCs w:val="18"/>
        </w:rPr>
        <w:t>Результат</w:t>
      </w:r>
      <w:proofErr w:type="spellEnd"/>
      <w:r w:rsidRPr="0089269B">
        <w:rPr>
          <w:sz w:val="18"/>
          <w:szCs w:val="18"/>
        </w:rPr>
        <w:t xml:space="preserve">: </w:t>
      </w:r>
      <w:r w:rsidR="00913E5F" w:rsidRPr="0089269B">
        <w:rPr>
          <w:sz w:val="18"/>
          <w:szCs w:val="18"/>
        </w:rPr>
        <w:t>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89269B" w14:paraId="6E8A3757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B414AE" w14:textId="77777777" w:rsidR="00001730" w:rsidRPr="0089269B" w:rsidRDefault="00D3715B">
            <w:pPr>
              <w:spacing w:after="0"/>
              <w:rPr>
                <w:sz w:val="18"/>
                <w:szCs w:val="18"/>
              </w:rPr>
            </w:pPr>
            <w:r w:rsidRPr="0089269B">
              <w:rPr>
                <w:color w:val="1F2030"/>
                <w:sz w:val="18"/>
                <w:szCs w:val="18"/>
              </w:rPr>
              <w:t>int a = 8;</w:t>
            </w:r>
            <w:r w:rsidRPr="0089269B">
              <w:rPr>
                <w:color w:val="1F2030"/>
                <w:sz w:val="18"/>
                <w:szCs w:val="18"/>
              </w:rPr>
              <w:br/>
              <w:t>int b = 3;</w:t>
            </w:r>
            <w:r w:rsidRPr="0089269B">
              <w:rPr>
                <w:color w:val="1F2030"/>
                <w:sz w:val="18"/>
                <w:szCs w:val="18"/>
              </w:rPr>
              <w:br/>
              <w:t>cout &lt;&lt; a * b;</w:t>
            </w:r>
          </w:p>
        </w:tc>
      </w:tr>
    </w:tbl>
    <w:p w14:paraId="477A0688" w14:textId="77777777" w:rsidR="00001730" w:rsidRPr="0089269B" w:rsidRDefault="00001730">
      <w:pPr>
        <w:spacing w:after="40"/>
        <w:rPr>
          <w:sz w:val="18"/>
          <w:szCs w:val="18"/>
        </w:rPr>
      </w:pPr>
    </w:p>
    <w:p w14:paraId="2F59680C" w14:textId="7672CE3B" w:rsidR="00001730" w:rsidRPr="0089269B" w:rsidRDefault="00D3715B">
      <w:pPr>
        <w:rPr>
          <w:sz w:val="18"/>
          <w:szCs w:val="18"/>
        </w:rPr>
      </w:pPr>
      <w:proofErr w:type="spellStart"/>
      <w:r w:rsidRPr="0089269B">
        <w:rPr>
          <w:sz w:val="18"/>
          <w:szCs w:val="18"/>
        </w:rPr>
        <w:t>Результат</w:t>
      </w:r>
      <w:proofErr w:type="spellEnd"/>
      <w:r w:rsidRPr="0089269B">
        <w:rPr>
          <w:sz w:val="18"/>
          <w:szCs w:val="18"/>
        </w:rPr>
        <w:t xml:space="preserve">: </w:t>
      </w:r>
      <w:r w:rsidR="00913E5F" w:rsidRPr="0089269B">
        <w:rPr>
          <w:sz w:val="18"/>
          <w:szCs w:val="18"/>
        </w:rPr>
        <w:t>24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89269B" w14:paraId="62561416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F969A1" w14:textId="77777777" w:rsidR="00001730" w:rsidRPr="0089269B" w:rsidRDefault="00D3715B">
            <w:pPr>
              <w:spacing w:after="0"/>
              <w:rPr>
                <w:sz w:val="18"/>
                <w:szCs w:val="18"/>
              </w:rPr>
            </w:pPr>
            <w:r w:rsidRPr="0089269B">
              <w:rPr>
                <w:color w:val="1F2030"/>
                <w:sz w:val="18"/>
                <w:szCs w:val="18"/>
              </w:rPr>
              <w:t>int a = 8;</w:t>
            </w:r>
            <w:r w:rsidRPr="0089269B">
              <w:rPr>
                <w:color w:val="1F2030"/>
                <w:sz w:val="18"/>
                <w:szCs w:val="18"/>
              </w:rPr>
              <w:br/>
              <w:t>int b = 3;</w:t>
            </w:r>
            <w:r w:rsidRPr="0089269B">
              <w:rPr>
                <w:color w:val="1F2030"/>
                <w:sz w:val="18"/>
                <w:szCs w:val="18"/>
              </w:rPr>
              <w:br/>
              <w:t>cout &lt;&lt; a / b;</w:t>
            </w:r>
          </w:p>
        </w:tc>
      </w:tr>
    </w:tbl>
    <w:p w14:paraId="1B4D7E97" w14:textId="77777777" w:rsidR="00001730" w:rsidRPr="0089269B" w:rsidRDefault="00001730">
      <w:pPr>
        <w:spacing w:after="40"/>
        <w:rPr>
          <w:sz w:val="18"/>
          <w:szCs w:val="18"/>
        </w:rPr>
      </w:pPr>
    </w:p>
    <w:p w14:paraId="06FE1E3B" w14:textId="23EA7B61" w:rsidR="00001730" w:rsidRPr="0089269B" w:rsidRDefault="00D3715B">
      <w:pPr>
        <w:rPr>
          <w:sz w:val="18"/>
          <w:szCs w:val="18"/>
        </w:rPr>
      </w:pPr>
      <w:proofErr w:type="spellStart"/>
      <w:r w:rsidRPr="0089269B">
        <w:rPr>
          <w:sz w:val="18"/>
          <w:szCs w:val="18"/>
        </w:rPr>
        <w:lastRenderedPageBreak/>
        <w:t>Результат</w:t>
      </w:r>
      <w:proofErr w:type="spellEnd"/>
      <w:r w:rsidRPr="0089269B">
        <w:rPr>
          <w:sz w:val="18"/>
          <w:szCs w:val="18"/>
        </w:rPr>
        <w:t xml:space="preserve">: </w:t>
      </w:r>
      <w:r w:rsidR="00913E5F" w:rsidRPr="0089269B">
        <w:rPr>
          <w:sz w:val="18"/>
          <w:szCs w:val="18"/>
        </w:rPr>
        <w:t>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89269B" w14:paraId="21807CEE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DA79D3" w14:textId="77777777" w:rsidR="00001730" w:rsidRPr="0089269B" w:rsidRDefault="00D3715B">
            <w:pPr>
              <w:spacing w:after="0"/>
              <w:rPr>
                <w:sz w:val="18"/>
                <w:szCs w:val="18"/>
              </w:rPr>
            </w:pPr>
            <w:r w:rsidRPr="0089269B">
              <w:rPr>
                <w:color w:val="1F2030"/>
                <w:sz w:val="18"/>
                <w:szCs w:val="18"/>
              </w:rPr>
              <w:t>int a = 8;</w:t>
            </w:r>
            <w:r w:rsidRPr="0089269B">
              <w:rPr>
                <w:color w:val="1F2030"/>
                <w:sz w:val="18"/>
                <w:szCs w:val="18"/>
              </w:rPr>
              <w:br/>
              <w:t>int b = 3;</w:t>
            </w:r>
            <w:r w:rsidRPr="0089269B">
              <w:rPr>
                <w:color w:val="1F2030"/>
                <w:sz w:val="18"/>
                <w:szCs w:val="18"/>
              </w:rPr>
              <w:br/>
              <w:t>cout &lt;&lt; a % b;</w:t>
            </w:r>
          </w:p>
        </w:tc>
      </w:tr>
    </w:tbl>
    <w:p w14:paraId="594571CE" w14:textId="77777777" w:rsidR="00001730" w:rsidRPr="0089269B" w:rsidRDefault="00001730">
      <w:pPr>
        <w:spacing w:after="40"/>
        <w:rPr>
          <w:sz w:val="18"/>
          <w:szCs w:val="18"/>
        </w:rPr>
      </w:pPr>
    </w:p>
    <w:p w14:paraId="582BC047" w14:textId="18FA8250" w:rsidR="00001730" w:rsidRPr="0089269B" w:rsidRDefault="00D3715B">
      <w:pPr>
        <w:rPr>
          <w:sz w:val="18"/>
          <w:szCs w:val="18"/>
        </w:rPr>
      </w:pPr>
      <w:proofErr w:type="spellStart"/>
      <w:r w:rsidRPr="0089269B">
        <w:rPr>
          <w:sz w:val="18"/>
          <w:szCs w:val="18"/>
        </w:rPr>
        <w:t>Результат</w:t>
      </w:r>
      <w:proofErr w:type="spellEnd"/>
      <w:r w:rsidRPr="0089269B">
        <w:rPr>
          <w:sz w:val="18"/>
          <w:szCs w:val="18"/>
        </w:rPr>
        <w:t xml:space="preserve">: </w:t>
      </w:r>
      <w:r w:rsidR="00913E5F" w:rsidRPr="0089269B">
        <w:rPr>
          <w:sz w:val="18"/>
          <w:szCs w:val="18"/>
        </w:rPr>
        <w:t>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89269B" w14:paraId="3A68B294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7C58D5" w14:textId="77777777" w:rsidR="00001730" w:rsidRPr="0089269B" w:rsidRDefault="00D3715B">
            <w:pPr>
              <w:spacing w:after="0"/>
              <w:rPr>
                <w:sz w:val="18"/>
                <w:szCs w:val="18"/>
              </w:rPr>
            </w:pPr>
            <w:r w:rsidRPr="0089269B">
              <w:rPr>
                <w:color w:val="1F2030"/>
                <w:sz w:val="18"/>
                <w:szCs w:val="18"/>
              </w:rPr>
              <w:t>cout &lt;&lt; 2 + 3 * 4;</w:t>
            </w:r>
            <w:r w:rsidRPr="0089269B">
              <w:rPr>
                <w:color w:val="1F2030"/>
                <w:sz w:val="18"/>
                <w:szCs w:val="18"/>
              </w:rPr>
              <w:br/>
              <w:t>cout &lt;&lt; (2 + 3) * 4;</w:t>
            </w:r>
          </w:p>
        </w:tc>
      </w:tr>
    </w:tbl>
    <w:p w14:paraId="5D97B161" w14:textId="77777777" w:rsidR="00001730" w:rsidRPr="0089269B" w:rsidRDefault="00001730">
      <w:pPr>
        <w:spacing w:after="40"/>
        <w:rPr>
          <w:sz w:val="18"/>
          <w:szCs w:val="18"/>
        </w:rPr>
      </w:pPr>
    </w:p>
    <w:p w14:paraId="1F7CB95F" w14:textId="512D441B" w:rsidR="00001730" w:rsidRPr="0089269B" w:rsidRDefault="00D3715B">
      <w:pPr>
        <w:rPr>
          <w:rFonts w:cstheme="majorHAnsi"/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Почему результаты отличаются? </w:t>
      </w:r>
      <w:r w:rsidR="00913E5F" w:rsidRPr="0089269B">
        <w:rPr>
          <w:rFonts w:cstheme="majorHAnsi"/>
          <w:sz w:val="18"/>
          <w:szCs w:val="18"/>
          <w:lang w:val="ru-RU"/>
        </w:rPr>
        <w:t>приоритет у чисел в скобках</w:t>
      </w:r>
    </w:p>
    <w:p w14:paraId="0EE030E8" w14:textId="77777777" w:rsidR="00001730" w:rsidRPr="0089269B" w:rsidRDefault="00D3715B">
      <w:pPr>
        <w:pStyle w:val="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2. Соберите программу</w:t>
      </w:r>
    </w:p>
    <w:p w14:paraId="49C0DB05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Строки программы перепутаны. Расположите их в правильном порядке внутри функции </w:t>
      </w:r>
      <w:proofErr w:type="gramStart"/>
      <w:r w:rsidRPr="0089269B">
        <w:rPr>
          <w:sz w:val="18"/>
          <w:szCs w:val="18"/>
        </w:rPr>
        <w:t>main</w:t>
      </w:r>
      <w:r w:rsidRPr="0089269B">
        <w:rPr>
          <w:sz w:val="18"/>
          <w:szCs w:val="18"/>
          <w:lang w:val="ru-RU"/>
        </w:rPr>
        <w:t>(</w:t>
      </w:r>
      <w:proofErr w:type="gramEnd"/>
      <w:r w:rsidRPr="0089269B">
        <w:rPr>
          <w:sz w:val="18"/>
          <w:szCs w:val="18"/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89269B" w14:paraId="22606CC9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DBB0C3" w14:textId="64CCB442" w:rsidR="00913E5F" w:rsidRPr="0089269B" w:rsidRDefault="00913E5F">
            <w:pPr>
              <w:spacing w:after="0"/>
              <w:rPr>
                <w:color w:val="1F2030"/>
                <w:sz w:val="18"/>
                <w:szCs w:val="18"/>
              </w:rPr>
            </w:pPr>
            <w:r w:rsidRPr="0089269B">
              <w:rPr>
                <w:color w:val="1F2030"/>
                <w:sz w:val="18"/>
                <w:szCs w:val="18"/>
              </w:rPr>
              <w:t>int a, b, s;</w:t>
            </w:r>
          </w:p>
          <w:p w14:paraId="1C2C3094" w14:textId="6650671E" w:rsidR="00913E5F" w:rsidRPr="0089269B" w:rsidRDefault="00913E5F">
            <w:pPr>
              <w:spacing w:after="0"/>
              <w:rPr>
                <w:color w:val="1F2030"/>
                <w:sz w:val="18"/>
                <w:szCs w:val="18"/>
              </w:rPr>
            </w:pPr>
            <w:proofErr w:type="spellStart"/>
            <w:r w:rsidRPr="0089269B">
              <w:rPr>
                <w:color w:val="1F2030"/>
                <w:sz w:val="18"/>
                <w:szCs w:val="18"/>
              </w:rPr>
              <w:t>cin</w:t>
            </w:r>
            <w:proofErr w:type="spellEnd"/>
            <w:r w:rsidRPr="0089269B">
              <w:rPr>
                <w:color w:val="1F2030"/>
                <w:sz w:val="18"/>
                <w:szCs w:val="18"/>
              </w:rPr>
              <w:t xml:space="preserve"> &gt;&gt; a &gt;&gt; b;</w:t>
            </w:r>
          </w:p>
          <w:p w14:paraId="3F28D1D8" w14:textId="33DBB304" w:rsidR="00913E5F" w:rsidRPr="0089269B" w:rsidRDefault="00913E5F">
            <w:pPr>
              <w:spacing w:after="0"/>
              <w:rPr>
                <w:color w:val="1F2030"/>
                <w:sz w:val="18"/>
                <w:szCs w:val="18"/>
              </w:rPr>
            </w:pPr>
            <w:r w:rsidRPr="0089269B">
              <w:rPr>
                <w:color w:val="1F2030"/>
                <w:sz w:val="18"/>
                <w:szCs w:val="18"/>
              </w:rPr>
              <w:t>s = a * b;</w:t>
            </w:r>
          </w:p>
          <w:p w14:paraId="069F2523" w14:textId="1271E4A1" w:rsidR="00001730" w:rsidRPr="0089269B" w:rsidRDefault="00D3715B">
            <w:pPr>
              <w:spacing w:after="0"/>
              <w:rPr>
                <w:sz w:val="18"/>
                <w:szCs w:val="18"/>
              </w:rPr>
            </w:pPr>
            <w:proofErr w:type="spellStart"/>
            <w:r w:rsidRPr="0089269B">
              <w:rPr>
                <w:color w:val="1F2030"/>
                <w:sz w:val="18"/>
                <w:szCs w:val="18"/>
              </w:rPr>
              <w:t>cout</w:t>
            </w:r>
            <w:proofErr w:type="spellEnd"/>
            <w:r w:rsidRPr="0089269B">
              <w:rPr>
                <w:color w:val="1F2030"/>
                <w:sz w:val="18"/>
                <w:szCs w:val="18"/>
              </w:rPr>
              <w:t xml:space="preserve"> &lt;&lt; "S = " &lt;&lt; s;</w:t>
            </w:r>
          </w:p>
        </w:tc>
      </w:tr>
    </w:tbl>
    <w:p w14:paraId="683A0FEB" w14:textId="77777777" w:rsidR="00001730" w:rsidRPr="0089269B" w:rsidRDefault="00001730">
      <w:pPr>
        <w:spacing w:after="40"/>
        <w:rPr>
          <w:sz w:val="18"/>
          <w:szCs w:val="1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916021" w14:paraId="03188D84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6818D5B" w14:textId="77777777" w:rsidR="00001730" w:rsidRPr="0089269B" w:rsidRDefault="00D3715B">
            <w:pPr>
              <w:jc w:val="center"/>
              <w:rPr>
                <w:sz w:val="18"/>
                <w:szCs w:val="18"/>
                <w:lang w:val="ru-RU"/>
              </w:rPr>
            </w:pPr>
            <w:r w:rsidRPr="0089269B">
              <w:rPr>
                <w:b/>
                <w:color w:val="2F225F"/>
                <w:sz w:val="18"/>
                <w:szCs w:val="18"/>
                <w:lang w:val="ru-RU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14:paraId="5FF9AFEE" w14:textId="77777777" w:rsidR="00001730" w:rsidRPr="0089269B" w:rsidRDefault="00001730">
      <w:pPr>
        <w:spacing w:after="40"/>
        <w:rPr>
          <w:sz w:val="18"/>
          <w:szCs w:val="18"/>
          <w:lang w:val="ru-RU"/>
        </w:rPr>
      </w:pPr>
    </w:p>
    <w:p w14:paraId="08DF3966" w14:textId="77777777" w:rsidR="00001730" w:rsidRPr="0089269B" w:rsidRDefault="00D3715B">
      <w:pPr>
        <w:pStyle w:val="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3. Образец: программа по условию</w:t>
      </w:r>
    </w:p>
    <w:p w14:paraId="76A9B2CD" w14:textId="77777777" w:rsidR="00001730" w:rsidRPr="0089269B" w:rsidRDefault="00D3715B">
      <w:pPr>
        <w:rPr>
          <w:sz w:val="18"/>
          <w:szCs w:val="18"/>
        </w:rPr>
      </w:pPr>
      <w:r w:rsidRPr="0089269B">
        <w:rPr>
          <w:sz w:val="18"/>
          <w:szCs w:val="18"/>
          <w:lang w:val="ru-RU"/>
        </w:rPr>
        <w:t xml:space="preserve">Задача: пользователь вводит длину и ширину прямоугольника. </w:t>
      </w:r>
      <w:proofErr w:type="spellStart"/>
      <w:r w:rsidRPr="0089269B">
        <w:rPr>
          <w:sz w:val="18"/>
          <w:szCs w:val="18"/>
        </w:rPr>
        <w:t>Необходимо</w:t>
      </w:r>
      <w:proofErr w:type="spellEnd"/>
      <w:r w:rsidRPr="0089269B">
        <w:rPr>
          <w:sz w:val="18"/>
          <w:szCs w:val="18"/>
        </w:rPr>
        <w:t xml:space="preserve"> </w:t>
      </w:r>
      <w:proofErr w:type="spellStart"/>
      <w:r w:rsidRPr="0089269B">
        <w:rPr>
          <w:sz w:val="18"/>
          <w:szCs w:val="18"/>
        </w:rPr>
        <w:t>вычислить</w:t>
      </w:r>
      <w:proofErr w:type="spellEnd"/>
      <w:r w:rsidRPr="0089269B">
        <w:rPr>
          <w:sz w:val="18"/>
          <w:szCs w:val="18"/>
        </w:rPr>
        <w:t xml:space="preserve"> </w:t>
      </w:r>
      <w:proofErr w:type="spellStart"/>
      <w:r w:rsidRPr="0089269B">
        <w:rPr>
          <w:sz w:val="18"/>
          <w:szCs w:val="18"/>
        </w:rPr>
        <w:t>его</w:t>
      </w:r>
      <w:proofErr w:type="spellEnd"/>
      <w:r w:rsidRPr="0089269B">
        <w:rPr>
          <w:sz w:val="18"/>
          <w:szCs w:val="18"/>
        </w:rPr>
        <w:t xml:space="preserve"> </w:t>
      </w:r>
      <w:proofErr w:type="spellStart"/>
      <w:r w:rsidRPr="0089269B">
        <w:rPr>
          <w:sz w:val="18"/>
          <w:szCs w:val="18"/>
        </w:rPr>
        <w:t>площадь</w:t>
      </w:r>
      <w:proofErr w:type="spellEnd"/>
      <w:r w:rsidRPr="0089269B">
        <w:rPr>
          <w:sz w:val="18"/>
          <w:szCs w:val="18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001730" w:rsidRPr="0089269B" w14:paraId="255C269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3D5DE1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4760DF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a, b</w:t>
            </w:r>
          </w:p>
        </w:tc>
      </w:tr>
      <w:tr w:rsidR="00001730" w:rsidRPr="0089269B" w14:paraId="714D788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40ADE4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5BF186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double</w:t>
            </w:r>
          </w:p>
        </w:tc>
      </w:tr>
      <w:tr w:rsidR="00001730" w:rsidRPr="0089269B" w14:paraId="1BE8C4D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157429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162DD4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S = a * b</w:t>
            </w:r>
          </w:p>
        </w:tc>
      </w:tr>
      <w:tr w:rsidR="00001730" w:rsidRPr="0089269B" w14:paraId="2ADCD0C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D3D64D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D12749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S</w:t>
            </w:r>
          </w:p>
        </w:tc>
      </w:tr>
    </w:tbl>
    <w:p w14:paraId="7442DB34" w14:textId="77777777" w:rsidR="00001730" w:rsidRPr="0089269B" w:rsidRDefault="00D3715B">
      <w:pPr>
        <w:jc w:val="center"/>
        <w:rPr>
          <w:sz w:val="18"/>
          <w:szCs w:val="18"/>
        </w:rPr>
      </w:pPr>
      <w:r w:rsidRPr="0089269B">
        <w:rPr>
          <w:noProof/>
          <w:sz w:val="18"/>
          <w:szCs w:val="18"/>
        </w:rPr>
        <w:lastRenderedPageBreak/>
        <w:drawing>
          <wp:inline distT="0" distB="0" distL="0" distR="0" wp14:anchorId="1CBA4DDB" wp14:editId="32498321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89269B" w14:paraId="0D890386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E04377" w14:textId="77777777" w:rsidR="00001730" w:rsidRPr="0089269B" w:rsidRDefault="00D3715B">
            <w:pPr>
              <w:spacing w:after="0"/>
              <w:rPr>
                <w:sz w:val="18"/>
                <w:szCs w:val="18"/>
              </w:rPr>
            </w:pPr>
            <w:r w:rsidRPr="0089269B">
              <w:rPr>
                <w:color w:val="1F2030"/>
                <w:sz w:val="18"/>
                <w:szCs w:val="18"/>
              </w:rPr>
              <w:t>#include &lt;iostream&gt;</w:t>
            </w:r>
            <w:r w:rsidRPr="0089269B">
              <w:rPr>
                <w:color w:val="1F2030"/>
                <w:sz w:val="18"/>
                <w:szCs w:val="18"/>
              </w:rPr>
              <w:br/>
              <w:t>using namespace std;</w:t>
            </w:r>
            <w:r w:rsidRPr="0089269B">
              <w:rPr>
                <w:color w:val="1F2030"/>
                <w:sz w:val="18"/>
                <w:szCs w:val="18"/>
              </w:rPr>
              <w:br/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int </w:t>
            </w:r>
            <w:proofErr w:type="gramStart"/>
            <w:r w:rsidRPr="0089269B">
              <w:rPr>
                <w:color w:val="1F2030"/>
                <w:sz w:val="18"/>
                <w:szCs w:val="18"/>
              </w:rPr>
              <w:t>main(</w:t>
            </w:r>
            <w:proofErr w:type="gramEnd"/>
            <w:r w:rsidRPr="0089269B">
              <w:rPr>
                <w:color w:val="1F2030"/>
                <w:sz w:val="18"/>
                <w:szCs w:val="18"/>
              </w:rPr>
              <w:t>)</w:t>
            </w:r>
            <w:r w:rsidRPr="0089269B">
              <w:rPr>
                <w:color w:val="1F2030"/>
                <w:sz w:val="18"/>
                <w:szCs w:val="18"/>
              </w:rPr>
              <w:br/>
              <w:t>{</w:t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double a, b, S;</w:t>
            </w:r>
            <w:r w:rsidRPr="0089269B">
              <w:rPr>
                <w:color w:val="1F2030"/>
                <w:sz w:val="18"/>
                <w:szCs w:val="18"/>
              </w:rPr>
              <w:br/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cout &lt;&lt; "Введите длину и ширину: ";</w:t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cin &gt;&gt; a &gt;&gt; b;</w:t>
            </w:r>
            <w:r w:rsidRPr="0089269B">
              <w:rPr>
                <w:color w:val="1F2030"/>
                <w:sz w:val="18"/>
                <w:szCs w:val="18"/>
              </w:rPr>
              <w:br/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S = a * b;</w:t>
            </w:r>
            <w:r w:rsidRPr="0089269B">
              <w:rPr>
                <w:color w:val="1F2030"/>
                <w:sz w:val="18"/>
                <w:szCs w:val="18"/>
              </w:rPr>
              <w:br/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cout &lt;&lt; "Площадь = " &lt;&lt; S;</w:t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return 0;</w:t>
            </w:r>
            <w:r w:rsidRPr="0089269B">
              <w:rPr>
                <w:color w:val="1F2030"/>
                <w:sz w:val="18"/>
                <w:szCs w:val="18"/>
              </w:rPr>
              <w:br/>
              <w:t>}</w:t>
            </w:r>
          </w:p>
        </w:tc>
      </w:tr>
    </w:tbl>
    <w:p w14:paraId="5C58F69B" w14:textId="77777777" w:rsidR="00001730" w:rsidRPr="0089269B" w:rsidRDefault="00001730">
      <w:pPr>
        <w:spacing w:after="40"/>
        <w:rPr>
          <w:sz w:val="18"/>
          <w:szCs w:val="18"/>
        </w:rPr>
      </w:pPr>
    </w:p>
    <w:p w14:paraId="5BF98AB9" w14:textId="77777777" w:rsidR="00001730" w:rsidRPr="0089269B" w:rsidRDefault="00D3715B">
      <w:pPr>
        <w:pStyle w:val="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4. Напишите программу по блок-схеме</w:t>
      </w:r>
    </w:p>
    <w:p w14:paraId="0F4BC310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 w:rsidRPr="0089269B">
        <w:rPr>
          <w:sz w:val="18"/>
          <w:szCs w:val="18"/>
        </w:rPr>
        <w:t>C</w:t>
      </w:r>
      <w:r w:rsidRPr="0089269B">
        <w:rPr>
          <w:sz w:val="18"/>
          <w:szCs w:val="18"/>
          <w:lang w:val="ru-RU"/>
        </w:rPr>
        <w:t>++.</w:t>
      </w:r>
    </w:p>
    <w:p w14:paraId="6886E6D8" w14:textId="77777777" w:rsidR="00001730" w:rsidRPr="0089269B" w:rsidRDefault="00D3715B">
      <w:pPr>
        <w:jc w:val="center"/>
        <w:rPr>
          <w:sz w:val="18"/>
          <w:szCs w:val="18"/>
        </w:rPr>
      </w:pPr>
      <w:r w:rsidRPr="0089269B">
        <w:rPr>
          <w:noProof/>
          <w:sz w:val="18"/>
          <w:szCs w:val="18"/>
        </w:rPr>
        <w:lastRenderedPageBreak/>
        <w:drawing>
          <wp:inline distT="0" distB="0" distL="0" distR="0" wp14:anchorId="49386826" wp14:editId="14004782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E8DA" w14:textId="77777777" w:rsidR="00001730" w:rsidRPr="0089269B" w:rsidRDefault="00D3715B">
      <w:pPr>
        <w:pStyle w:val="a0"/>
        <w:rPr>
          <w:sz w:val="18"/>
          <w:szCs w:val="18"/>
        </w:rPr>
      </w:pPr>
      <w:r w:rsidRPr="0089269B">
        <w:rPr>
          <w:sz w:val="18"/>
          <w:szCs w:val="18"/>
        </w:rPr>
        <w:t>price — цена одного товара;</w:t>
      </w:r>
    </w:p>
    <w:p w14:paraId="79BBBAC0" w14:textId="77777777" w:rsidR="00001730" w:rsidRPr="0089269B" w:rsidRDefault="00D3715B">
      <w:pPr>
        <w:pStyle w:val="a0"/>
        <w:rPr>
          <w:sz w:val="18"/>
          <w:szCs w:val="18"/>
        </w:rPr>
      </w:pPr>
      <w:r w:rsidRPr="0089269B">
        <w:rPr>
          <w:sz w:val="18"/>
          <w:szCs w:val="18"/>
        </w:rPr>
        <w:t>count — количество товара;</w:t>
      </w:r>
    </w:p>
    <w:p w14:paraId="31F84380" w14:textId="77777777" w:rsidR="00001730" w:rsidRPr="0089269B" w:rsidRDefault="00D3715B">
      <w:pPr>
        <w:pStyle w:val="a0"/>
        <w:rPr>
          <w:sz w:val="18"/>
          <w:szCs w:val="18"/>
        </w:rPr>
      </w:pPr>
      <w:r w:rsidRPr="0089269B">
        <w:rPr>
          <w:sz w:val="18"/>
          <w:szCs w:val="18"/>
        </w:rPr>
        <w:t>total — итоговая стоимость покупки.</w:t>
      </w:r>
    </w:p>
    <w:p w14:paraId="1C4240C5" w14:textId="77777777" w:rsidR="00001730" w:rsidRPr="0089269B" w:rsidRDefault="00D3715B">
      <w:pPr>
        <w:rPr>
          <w:sz w:val="18"/>
          <w:szCs w:val="18"/>
        </w:rPr>
      </w:pPr>
      <w:r w:rsidRPr="0089269B">
        <w:rPr>
          <w:sz w:val="18"/>
          <w:szCs w:val="18"/>
        </w:rPr>
        <w:t>Место для кода:</w:t>
      </w:r>
    </w:p>
    <w:p w14:paraId="7391A0BC" w14:textId="654A3ED8" w:rsidR="00EA384A" w:rsidRPr="0089269B" w:rsidRDefault="00913E5F">
      <w:pPr>
        <w:pStyle w:val="1"/>
        <w:rPr>
          <w:rFonts w:ascii="Aptos" w:hAnsi="Aptos"/>
          <w:b w:val="0"/>
          <w:bCs w:val="0"/>
          <w:color w:val="1F2030"/>
          <w:sz w:val="18"/>
          <w:szCs w:val="18"/>
        </w:rPr>
      </w:pP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>#include &lt;iostream&gt;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  <w:t>using namespace std;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  <w:t xml:space="preserve">int </w:t>
      </w:r>
      <w:proofErr w:type="gramStart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>main(</w:t>
      </w:r>
      <w:proofErr w:type="gramEnd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>)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  <w:t>{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  <w:t xml:space="preserve">    double price, count, total;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>cout</w:t>
      </w:r>
      <w:proofErr w:type="spellEnd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 xml:space="preserve"> &lt;&lt; "</w:t>
      </w:r>
      <w:proofErr w:type="spellStart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>Введите</w:t>
      </w:r>
      <w:proofErr w:type="spellEnd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 xml:space="preserve"> </w:t>
      </w:r>
      <w:proofErr w:type="spellStart"/>
      <w:r w:rsidRPr="0089269B">
        <w:rPr>
          <w:rFonts w:ascii="Aptos" w:hAnsi="Aptos"/>
          <w:b w:val="0"/>
          <w:bCs w:val="0"/>
          <w:color w:val="1F2030"/>
          <w:sz w:val="18"/>
          <w:szCs w:val="18"/>
          <w:lang w:val="ru-RU"/>
        </w:rPr>
        <w:t>ценуу</w:t>
      </w:r>
      <w:proofErr w:type="spellEnd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 xml:space="preserve"> и 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  <w:lang w:val="ru-RU"/>
        </w:rPr>
        <w:t>количество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 xml:space="preserve">: </w:t>
      </w:r>
      <w:proofErr w:type="gramStart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>"</w:t>
      </w:r>
      <w:r w:rsidR="0089269B" w:rsidRPr="0089269B">
        <w:rPr>
          <w:rFonts w:ascii="Aptos" w:hAnsi="Aptos"/>
          <w:color w:val="1F2030"/>
          <w:sz w:val="18"/>
          <w:szCs w:val="18"/>
        </w:rPr>
        <w:t xml:space="preserve">  </w:t>
      </w:r>
      <w:r w:rsidR="0089269B" w:rsidRPr="0089269B">
        <w:rPr>
          <w:rFonts w:ascii="Aptos" w:hAnsi="Aptos"/>
          <w:b w:val="0"/>
          <w:bCs w:val="0"/>
          <w:color w:val="1F2030"/>
          <w:sz w:val="18"/>
          <w:szCs w:val="18"/>
        </w:rPr>
        <w:t>&lt;</w:t>
      </w:r>
      <w:proofErr w:type="gramEnd"/>
      <w:r w:rsidR="0089269B" w:rsidRPr="0089269B">
        <w:rPr>
          <w:rFonts w:ascii="Aptos" w:hAnsi="Aptos"/>
          <w:b w:val="0"/>
          <w:bCs w:val="0"/>
          <w:color w:val="1F2030"/>
          <w:sz w:val="18"/>
          <w:szCs w:val="18"/>
        </w:rPr>
        <w:t xml:space="preserve">&lt; </w:t>
      </w:r>
      <w:proofErr w:type="spellStart"/>
      <w:r w:rsidR="0089269B" w:rsidRPr="0089269B">
        <w:rPr>
          <w:rFonts w:ascii="Aptos" w:hAnsi="Aptos"/>
          <w:b w:val="0"/>
          <w:bCs w:val="0"/>
          <w:color w:val="1F2030"/>
          <w:sz w:val="18"/>
          <w:szCs w:val="18"/>
        </w:rPr>
        <w:t>endl</w:t>
      </w:r>
      <w:proofErr w:type="spellEnd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>;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>cin</w:t>
      </w:r>
      <w:proofErr w:type="spellEnd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 xml:space="preserve"> &gt;&gt; price &gt;&gt; count;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  <w:t xml:space="preserve">    total = price * count;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>cout</w:t>
      </w:r>
      <w:proofErr w:type="spellEnd"/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 xml:space="preserve"> &lt;&lt; "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  <w:lang w:val="ru-RU"/>
        </w:rPr>
        <w:t>Стоимость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t xml:space="preserve"> = " &lt;&lt; total;</w:t>
      </w:r>
      <w:r w:rsidRPr="0089269B">
        <w:rPr>
          <w:rFonts w:ascii="Aptos" w:hAnsi="Aptos"/>
          <w:b w:val="0"/>
          <w:bCs w:val="0"/>
          <w:color w:val="1F2030"/>
          <w:sz w:val="18"/>
          <w:szCs w:val="18"/>
        </w:rPr>
        <w:br/>
        <w:t xml:space="preserve">    return 0;</w:t>
      </w:r>
    </w:p>
    <w:p w14:paraId="52DDF1C7" w14:textId="0D2C3248" w:rsidR="00EA384A" w:rsidRPr="0089269B" w:rsidRDefault="00913E5F">
      <w:pPr>
        <w:pStyle w:val="1"/>
        <w:rPr>
          <w:rFonts w:ascii="Aptos" w:hAnsi="Aptos"/>
          <w:b w:val="0"/>
          <w:bCs w:val="0"/>
          <w:color w:val="1F2030"/>
          <w:sz w:val="18"/>
          <w:szCs w:val="18"/>
          <w:lang w:val="ru-RU"/>
        </w:rPr>
      </w:pPr>
      <w:r w:rsidRPr="0089269B">
        <w:rPr>
          <w:rFonts w:ascii="Aptos" w:hAnsi="Aptos"/>
          <w:b w:val="0"/>
          <w:bCs w:val="0"/>
          <w:color w:val="1F2030"/>
          <w:sz w:val="18"/>
          <w:szCs w:val="18"/>
          <w:lang w:val="ru-RU"/>
        </w:rPr>
        <w:t>}</w:t>
      </w:r>
    </w:p>
    <w:p w14:paraId="35D1A831" w14:textId="4641516F" w:rsidR="00001730" w:rsidRPr="0089269B" w:rsidRDefault="00D3715B">
      <w:pPr>
        <w:pStyle w:val="1"/>
        <w:rPr>
          <w:rFonts w:ascii="Aptos" w:hAnsi="Aptos"/>
          <w:color w:val="1F2030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5. Ещё одна программа по блок-схеме</w:t>
      </w:r>
    </w:p>
    <w:p w14:paraId="472E2004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Составьте программу, которая вводит три числа и вычисляет их среднее арифметическое.</w:t>
      </w:r>
    </w:p>
    <w:p w14:paraId="23B77029" w14:textId="4F56A19F" w:rsidR="00EA384A" w:rsidRPr="0089269B" w:rsidRDefault="00D3715B" w:rsidP="00EA384A">
      <w:pPr>
        <w:jc w:val="center"/>
        <w:rPr>
          <w:sz w:val="18"/>
          <w:szCs w:val="18"/>
        </w:rPr>
      </w:pPr>
      <w:r w:rsidRPr="0089269B">
        <w:rPr>
          <w:noProof/>
          <w:sz w:val="18"/>
          <w:szCs w:val="18"/>
        </w:rPr>
        <w:lastRenderedPageBreak/>
        <w:drawing>
          <wp:inline distT="0" distB="0" distL="0" distR="0" wp14:anchorId="69C40790" wp14:editId="20630824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916021" w14:paraId="21555676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CF86C08" w14:textId="77777777" w:rsidR="00001730" w:rsidRPr="0089269B" w:rsidRDefault="00D3715B">
            <w:pPr>
              <w:jc w:val="center"/>
              <w:rPr>
                <w:sz w:val="18"/>
                <w:szCs w:val="18"/>
                <w:lang w:val="ru-RU"/>
              </w:rPr>
            </w:pPr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61E2A164" w14:textId="34D04F6C" w:rsidR="00001730" w:rsidRPr="0089269B" w:rsidRDefault="00001730">
      <w:pPr>
        <w:spacing w:after="40"/>
        <w:rPr>
          <w:sz w:val="18"/>
          <w:szCs w:val="18"/>
          <w:lang w:val="ru-RU"/>
        </w:rPr>
      </w:pPr>
    </w:p>
    <w:p w14:paraId="3683B747" w14:textId="50E0D58C" w:rsidR="00EA384A" w:rsidRPr="0089269B" w:rsidRDefault="00EA384A">
      <w:pPr>
        <w:spacing w:after="40"/>
        <w:rPr>
          <w:sz w:val="18"/>
          <w:szCs w:val="18"/>
        </w:rPr>
      </w:pPr>
      <w:r w:rsidRPr="0089269B">
        <w:rPr>
          <w:color w:val="1F2030"/>
          <w:sz w:val="18"/>
          <w:szCs w:val="18"/>
        </w:rPr>
        <w:t>#include &lt;iostream&gt;</w:t>
      </w:r>
      <w:r w:rsidRPr="0089269B">
        <w:rPr>
          <w:color w:val="1F2030"/>
          <w:sz w:val="18"/>
          <w:szCs w:val="18"/>
        </w:rPr>
        <w:br/>
        <w:t>using namespace std;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int </w:t>
      </w:r>
      <w:proofErr w:type="gramStart"/>
      <w:r w:rsidRPr="0089269B">
        <w:rPr>
          <w:color w:val="1F2030"/>
          <w:sz w:val="18"/>
          <w:szCs w:val="18"/>
        </w:rPr>
        <w:t>main(</w:t>
      </w:r>
      <w:proofErr w:type="gramEnd"/>
      <w:r w:rsidRPr="0089269B">
        <w:rPr>
          <w:color w:val="1F2030"/>
          <w:sz w:val="18"/>
          <w:szCs w:val="18"/>
        </w:rPr>
        <w:t>)</w:t>
      </w:r>
      <w:r w:rsidRPr="0089269B">
        <w:rPr>
          <w:color w:val="1F2030"/>
          <w:sz w:val="18"/>
          <w:szCs w:val="18"/>
        </w:rPr>
        <w:br/>
        <w:t>{</w:t>
      </w:r>
      <w:r w:rsidRPr="0089269B">
        <w:rPr>
          <w:color w:val="1F2030"/>
          <w:sz w:val="18"/>
          <w:szCs w:val="18"/>
        </w:rPr>
        <w:br/>
        <w:t xml:space="preserve">    double a, b, c, avg;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&lt;&lt; "</w:t>
      </w:r>
      <w:proofErr w:type="spellStart"/>
      <w:r w:rsidRPr="0089269B">
        <w:rPr>
          <w:color w:val="1F2030"/>
          <w:sz w:val="18"/>
          <w:szCs w:val="18"/>
        </w:rPr>
        <w:t>Введите</w:t>
      </w:r>
      <w:proofErr w:type="spellEnd"/>
      <w:r w:rsidRPr="0089269B">
        <w:rPr>
          <w:color w:val="1F2030"/>
          <w:sz w:val="18"/>
          <w:szCs w:val="18"/>
        </w:rPr>
        <w:t xml:space="preserve"> </w:t>
      </w:r>
      <w:r w:rsidRPr="0089269B">
        <w:rPr>
          <w:color w:val="1F2030"/>
          <w:sz w:val="18"/>
          <w:szCs w:val="18"/>
          <w:lang w:val="ru-RU"/>
        </w:rPr>
        <w:t>три</w:t>
      </w:r>
      <w:r w:rsidRPr="0089269B">
        <w:rPr>
          <w:color w:val="1F2030"/>
          <w:sz w:val="18"/>
          <w:szCs w:val="18"/>
        </w:rPr>
        <w:t xml:space="preserve"> </w:t>
      </w:r>
      <w:r w:rsidRPr="0089269B">
        <w:rPr>
          <w:color w:val="1F2030"/>
          <w:sz w:val="18"/>
          <w:szCs w:val="18"/>
          <w:lang w:val="ru-RU"/>
        </w:rPr>
        <w:t>числа</w:t>
      </w:r>
      <w:r w:rsidRPr="0089269B">
        <w:rPr>
          <w:color w:val="1F2030"/>
          <w:sz w:val="18"/>
          <w:szCs w:val="18"/>
        </w:rPr>
        <w:t xml:space="preserve">: </w:t>
      </w:r>
      <w:proofErr w:type="gramStart"/>
      <w:r w:rsidRPr="0089269B">
        <w:rPr>
          <w:color w:val="1F2030"/>
          <w:sz w:val="18"/>
          <w:szCs w:val="18"/>
        </w:rPr>
        <w:t>"</w:t>
      </w:r>
      <w:r w:rsidR="0089269B" w:rsidRPr="0089269B">
        <w:rPr>
          <w:color w:val="1F2030"/>
          <w:sz w:val="18"/>
          <w:szCs w:val="18"/>
        </w:rPr>
        <w:t xml:space="preserve">  &lt;</w:t>
      </w:r>
      <w:proofErr w:type="gramEnd"/>
      <w:r w:rsidR="0089269B" w:rsidRPr="0089269B">
        <w:rPr>
          <w:color w:val="1F2030"/>
          <w:sz w:val="18"/>
          <w:szCs w:val="18"/>
        </w:rPr>
        <w:t xml:space="preserve">&lt; </w:t>
      </w:r>
      <w:proofErr w:type="spellStart"/>
      <w:r w:rsidR="0089269B" w:rsidRPr="0089269B">
        <w:rPr>
          <w:color w:val="1F2030"/>
          <w:sz w:val="18"/>
          <w:szCs w:val="18"/>
        </w:rPr>
        <w:t>endl</w:t>
      </w:r>
      <w:proofErr w:type="spellEnd"/>
      <w:r w:rsidRPr="0089269B">
        <w:rPr>
          <w:color w:val="1F2030"/>
          <w:sz w:val="18"/>
          <w:szCs w:val="18"/>
        </w:rPr>
        <w:t>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cin</w:t>
      </w:r>
      <w:proofErr w:type="spellEnd"/>
      <w:r w:rsidRPr="0089269B">
        <w:rPr>
          <w:color w:val="1F2030"/>
          <w:sz w:val="18"/>
          <w:szCs w:val="18"/>
        </w:rPr>
        <w:t xml:space="preserve"> &gt;&gt; a &gt;&gt; b &gt;&gt; c;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    avg = (a + b + c)/3.0;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&lt;&lt; "</w:t>
      </w:r>
      <w:r w:rsidRPr="0089269B">
        <w:rPr>
          <w:color w:val="1F2030"/>
          <w:sz w:val="18"/>
          <w:szCs w:val="18"/>
          <w:lang w:val="ru-RU"/>
        </w:rPr>
        <w:t>Среднее</w:t>
      </w:r>
      <w:r w:rsidRPr="0089269B">
        <w:rPr>
          <w:color w:val="1F2030"/>
          <w:sz w:val="18"/>
          <w:szCs w:val="18"/>
        </w:rPr>
        <w:t xml:space="preserve"> = " &lt;&lt; avg;</w:t>
      </w:r>
      <w:r w:rsidRPr="0089269B">
        <w:rPr>
          <w:color w:val="1F2030"/>
          <w:sz w:val="18"/>
          <w:szCs w:val="18"/>
        </w:rPr>
        <w:br/>
        <w:t xml:space="preserve">    return 0;</w:t>
      </w:r>
      <w:r w:rsidRPr="0089269B">
        <w:rPr>
          <w:color w:val="1F2030"/>
          <w:sz w:val="18"/>
          <w:szCs w:val="18"/>
        </w:rPr>
        <w:br/>
        <w:t>}</w:t>
      </w:r>
    </w:p>
    <w:p w14:paraId="4E565FD4" w14:textId="77777777" w:rsidR="00001730" w:rsidRPr="0089269B" w:rsidRDefault="00D3715B">
      <w:pPr>
        <w:pStyle w:val="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6. Найдите и исправьте ошибки</w:t>
      </w:r>
    </w:p>
    <w:p w14:paraId="62A7346F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89269B" w14:paraId="0CA865B6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938028" w14:textId="0FAA70BA" w:rsidR="00001730" w:rsidRPr="0089269B" w:rsidRDefault="00D3715B">
            <w:pPr>
              <w:spacing w:after="0"/>
              <w:rPr>
                <w:sz w:val="18"/>
                <w:szCs w:val="18"/>
              </w:rPr>
            </w:pPr>
            <w:r w:rsidRPr="0089269B">
              <w:rPr>
                <w:color w:val="1F2030"/>
                <w:sz w:val="18"/>
                <w:szCs w:val="18"/>
              </w:rPr>
              <w:lastRenderedPageBreak/>
              <w:t>#include &lt;iostream&gt;</w:t>
            </w:r>
            <w:r w:rsidRPr="0089269B">
              <w:rPr>
                <w:color w:val="1F2030"/>
                <w:sz w:val="18"/>
                <w:szCs w:val="18"/>
              </w:rPr>
              <w:br/>
              <w:t>using namespace std;</w:t>
            </w:r>
            <w:r w:rsidRPr="0089269B">
              <w:rPr>
                <w:color w:val="1F2030"/>
                <w:sz w:val="18"/>
                <w:szCs w:val="18"/>
              </w:rPr>
              <w:br/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int </w:t>
            </w:r>
            <w:proofErr w:type="gramStart"/>
            <w:r w:rsidRPr="0089269B">
              <w:rPr>
                <w:color w:val="1F2030"/>
                <w:sz w:val="18"/>
                <w:szCs w:val="18"/>
              </w:rPr>
              <w:t>main(</w:t>
            </w:r>
            <w:proofErr w:type="gramEnd"/>
            <w:r w:rsidRPr="0089269B">
              <w:rPr>
                <w:color w:val="1F2030"/>
                <w:sz w:val="18"/>
                <w:szCs w:val="18"/>
              </w:rPr>
              <w:t>)</w:t>
            </w:r>
            <w:r w:rsidRPr="0089269B">
              <w:rPr>
                <w:color w:val="1F2030"/>
                <w:sz w:val="18"/>
                <w:szCs w:val="18"/>
              </w:rPr>
              <w:br/>
              <w:t>{</w:t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int a, b</w:t>
            </w:r>
            <w:r w:rsidR="00EA384A" w:rsidRPr="0089269B">
              <w:rPr>
                <w:color w:val="1F2030"/>
                <w:sz w:val="18"/>
                <w:szCs w:val="18"/>
              </w:rPr>
              <w:t>, s</w:t>
            </w:r>
            <w:r w:rsidRPr="0089269B">
              <w:rPr>
                <w:color w:val="1F2030"/>
                <w:sz w:val="18"/>
                <w:szCs w:val="18"/>
              </w:rPr>
              <w:t>;</w:t>
            </w:r>
            <w:r w:rsidRPr="0089269B">
              <w:rPr>
                <w:color w:val="1F2030"/>
                <w:sz w:val="18"/>
                <w:szCs w:val="18"/>
              </w:rPr>
              <w:br/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</w:t>
            </w:r>
            <w:proofErr w:type="spellStart"/>
            <w:r w:rsidRPr="0089269B">
              <w:rPr>
                <w:color w:val="1F2030"/>
                <w:sz w:val="18"/>
                <w:szCs w:val="18"/>
              </w:rPr>
              <w:t>cin</w:t>
            </w:r>
            <w:proofErr w:type="spellEnd"/>
            <w:r w:rsidRPr="0089269B">
              <w:rPr>
                <w:color w:val="1F2030"/>
                <w:sz w:val="18"/>
                <w:szCs w:val="18"/>
              </w:rPr>
              <w:t xml:space="preserve"> </w:t>
            </w:r>
            <w:r w:rsidR="00EA384A" w:rsidRPr="0089269B">
              <w:rPr>
                <w:color w:val="1F2030"/>
                <w:sz w:val="18"/>
                <w:szCs w:val="18"/>
              </w:rPr>
              <w:t>&gt;&gt;</w:t>
            </w:r>
            <w:r w:rsidRPr="0089269B">
              <w:rPr>
                <w:color w:val="1F2030"/>
                <w:sz w:val="18"/>
                <w:szCs w:val="18"/>
              </w:rPr>
              <w:t xml:space="preserve"> a </w:t>
            </w:r>
            <w:r w:rsidR="00EA384A" w:rsidRPr="0089269B">
              <w:rPr>
                <w:color w:val="1F2030"/>
                <w:sz w:val="18"/>
                <w:szCs w:val="18"/>
              </w:rPr>
              <w:t>&gt;&gt;</w:t>
            </w:r>
            <w:r w:rsidRPr="0089269B">
              <w:rPr>
                <w:color w:val="1F2030"/>
                <w:sz w:val="18"/>
                <w:szCs w:val="18"/>
              </w:rPr>
              <w:t xml:space="preserve"> b;</w:t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s = a + b;</w:t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cout </w:t>
            </w:r>
            <w:r w:rsidR="00EA384A" w:rsidRPr="0089269B">
              <w:rPr>
                <w:color w:val="1F2030"/>
                <w:sz w:val="18"/>
                <w:szCs w:val="18"/>
              </w:rPr>
              <w:t>&lt;&lt;</w:t>
            </w:r>
            <w:r w:rsidRPr="0089269B">
              <w:rPr>
                <w:color w:val="1F2030"/>
                <w:sz w:val="18"/>
                <w:szCs w:val="18"/>
              </w:rPr>
              <w:t xml:space="preserve"> "Сумма = " </w:t>
            </w:r>
            <w:r w:rsidR="00EA384A" w:rsidRPr="0089269B">
              <w:rPr>
                <w:color w:val="1F2030"/>
                <w:sz w:val="18"/>
                <w:szCs w:val="18"/>
              </w:rPr>
              <w:t>&lt;&lt;</w:t>
            </w:r>
            <w:r w:rsidRPr="0089269B">
              <w:rPr>
                <w:color w:val="1F2030"/>
                <w:sz w:val="18"/>
                <w:szCs w:val="18"/>
              </w:rPr>
              <w:t xml:space="preserve"> s;</w:t>
            </w:r>
            <w:r w:rsidRPr="0089269B">
              <w:rPr>
                <w:color w:val="1F2030"/>
                <w:sz w:val="18"/>
                <w:szCs w:val="18"/>
              </w:rPr>
              <w:br/>
            </w:r>
            <w:r w:rsidRPr="0089269B">
              <w:rPr>
                <w:color w:val="1F2030"/>
                <w:sz w:val="18"/>
                <w:szCs w:val="18"/>
              </w:rPr>
              <w:br/>
              <w:t xml:space="preserve">    return 0;</w:t>
            </w:r>
            <w:r w:rsidRPr="0089269B">
              <w:rPr>
                <w:color w:val="1F2030"/>
                <w:sz w:val="18"/>
                <w:szCs w:val="18"/>
              </w:rPr>
              <w:br/>
              <w:t>}</w:t>
            </w:r>
          </w:p>
        </w:tc>
      </w:tr>
    </w:tbl>
    <w:p w14:paraId="3352AF2A" w14:textId="77777777" w:rsidR="00001730" w:rsidRPr="0089269B" w:rsidRDefault="00001730">
      <w:pPr>
        <w:spacing w:after="40"/>
        <w:rPr>
          <w:sz w:val="18"/>
          <w:szCs w:val="18"/>
        </w:rPr>
      </w:pPr>
    </w:p>
    <w:p w14:paraId="0616B301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Ошибки:</w:t>
      </w:r>
    </w:p>
    <w:p w14:paraId="79F5ECD7" w14:textId="24A01B65" w:rsidR="00EA384A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1. </w:t>
      </w:r>
      <w:r w:rsidR="00EA384A" w:rsidRPr="0089269B">
        <w:rPr>
          <w:color w:val="1F2030"/>
          <w:sz w:val="18"/>
          <w:szCs w:val="18"/>
        </w:rPr>
        <w:t>int</w:t>
      </w:r>
      <w:r w:rsidR="00EA384A" w:rsidRPr="0089269B">
        <w:rPr>
          <w:color w:val="1F2030"/>
          <w:sz w:val="18"/>
          <w:szCs w:val="18"/>
          <w:lang w:val="ru-RU"/>
        </w:rPr>
        <w:t xml:space="preserve"> </w:t>
      </w:r>
      <w:r w:rsidR="00EA384A" w:rsidRPr="0089269B">
        <w:rPr>
          <w:color w:val="1F2030"/>
          <w:sz w:val="18"/>
          <w:szCs w:val="18"/>
        </w:rPr>
        <w:t>a</w:t>
      </w:r>
      <w:r w:rsidR="00EA384A" w:rsidRPr="0089269B">
        <w:rPr>
          <w:color w:val="1F2030"/>
          <w:sz w:val="18"/>
          <w:szCs w:val="18"/>
          <w:lang w:val="ru-RU"/>
        </w:rPr>
        <w:t xml:space="preserve">, </w:t>
      </w:r>
      <w:proofErr w:type="gramStart"/>
      <w:r w:rsidR="00EA384A" w:rsidRPr="0089269B">
        <w:rPr>
          <w:color w:val="1F2030"/>
          <w:sz w:val="18"/>
          <w:szCs w:val="18"/>
        </w:rPr>
        <w:t>b</w:t>
      </w:r>
      <w:r w:rsidR="00EA384A" w:rsidRPr="0089269B">
        <w:rPr>
          <w:sz w:val="18"/>
          <w:szCs w:val="18"/>
          <w:lang w:val="ru-RU"/>
        </w:rPr>
        <w:t>;.</w:t>
      </w:r>
      <w:proofErr w:type="gramEnd"/>
      <w:r w:rsidR="00EA384A" w:rsidRPr="0089269B">
        <w:rPr>
          <w:sz w:val="18"/>
          <w:szCs w:val="18"/>
          <w:lang w:val="ru-RU"/>
        </w:rPr>
        <w:t xml:space="preserve">  Должно быть еще </w:t>
      </w:r>
      <w:r w:rsidR="00EA384A" w:rsidRPr="0089269B">
        <w:rPr>
          <w:sz w:val="18"/>
          <w:szCs w:val="18"/>
        </w:rPr>
        <w:t>s</w:t>
      </w:r>
    </w:p>
    <w:p w14:paraId="70886CEF" w14:textId="4F1C6123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2. </w:t>
      </w:r>
      <w:proofErr w:type="spellStart"/>
      <w:r w:rsidR="00EA384A" w:rsidRPr="0089269B">
        <w:rPr>
          <w:color w:val="1F2030"/>
          <w:sz w:val="18"/>
          <w:szCs w:val="18"/>
        </w:rPr>
        <w:t>cin</w:t>
      </w:r>
      <w:proofErr w:type="spellEnd"/>
      <w:r w:rsidR="00EA384A" w:rsidRPr="0089269B">
        <w:rPr>
          <w:color w:val="1F2030"/>
          <w:sz w:val="18"/>
          <w:szCs w:val="18"/>
          <w:lang w:val="ru-RU"/>
        </w:rPr>
        <w:t xml:space="preserve"> </w:t>
      </w:r>
      <w:proofErr w:type="gramStart"/>
      <w:r w:rsidR="00EA384A" w:rsidRPr="0089269B">
        <w:rPr>
          <w:color w:val="1F2030"/>
          <w:sz w:val="18"/>
          <w:szCs w:val="18"/>
          <w:lang w:val="ru-RU"/>
        </w:rPr>
        <w:t xml:space="preserve">&lt;&lt; </w:t>
      </w:r>
      <w:r w:rsidR="00EA384A" w:rsidRPr="0089269B">
        <w:rPr>
          <w:color w:val="1F2030"/>
          <w:sz w:val="18"/>
          <w:szCs w:val="18"/>
        </w:rPr>
        <w:t>a</w:t>
      </w:r>
      <w:proofErr w:type="gramEnd"/>
      <w:r w:rsidR="00EA384A" w:rsidRPr="0089269B">
        <w:rPr>
          <w:color w:val="1F2030"/>
          <w:sz w:val="18"/>
          <w:szCs w:val="18"/>
          <w:lang w:val="ru-RU"/>
        </w:rPr>
        <w:t xml:space="preserve"> &lt;&lt; </w:t>
      </w:r>
      <w:proofErr w:type="gramStart"/>
      <w:r w:rsidR="00EA384A" w:rsidRPr="0089269B">
        <w:rPr>
          <w:color w:val="1F2030"/>
          <w:sz w:val="18"/>
          <w:szCs w:val="18"/>
        </w:rPr>
        <w:t>b</w:t>
      </w:r>
      <w:r w:rsidR="00EA384A" w:rsidRPr="0089269B">
        <w:rPr>
          <w:color w:val="1F2030"/>
          <w:sz w:val="18"/>
          <w:szCs w:val="18"/>
          <w:lang w:val="ru-RU"/>
        </w:rPr>
        <w:t>;.</w:t>
      </w:r>
      <w:proofErr w:type="gramEnd"/>
      <w:r w:rsidR="00EA384A" w:rsidRPr="0089269B">
        <w:rPr>
          <w:color w:val="1F2030"/>
          <w:sz w:val="18"/>
          <w:szCs w:val="18"/>
          <w:lang w:val="ru-RU"/>
        </w:rPr>
        <w:t xml:space="preserve"> Стрелки должны быть в другую </w:t>
      </w:r>
      <w:proofErr w:type="gramStart"/>
      <w:r w:rsidR="00EA384A" w:rsidRPr="0089269B">
        <w:rPr>
          <w:color w:val="1F2030"/>
          <w:sz w:val="18"/>
          <w:szCs w:val="18"/>
          <w:lang w:val="ru-RU"/>
        </w:rPr>
        <w:t>сторону &gt;</w:t>
      </w:r>
      <w:proofErr w:type="gramEnd"/>
      <w:r w:rsidR="00EA384A" w:rsidRPr="0089269B">
        <w:rPr>
          <w:color w:val="1F2030"/>
          <w:sz w:val="18"/>
          <w:szCs w:val="18"/>
          <w:lang w:val="ru-RU"/>
        </w:rPr>
        <w:t>&gt;</w:t>
      </w:r>
    </w:p>
    <w:p w14:paraId="3CC80E4D" w14:textId="7CB6E19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3. </w:t>
      </w:r>
      <w:proofErr w:type="spellStart"/>
      <w:proofErr w:type="gramStart"/>
      <w:r w:rsidR="00EA384A" w:rsidRPr="0089269B">
        <w:rPr>
          <w:color w:val="1F2030"/>
          <w:sz w:val="18"/>
          <w:szCs w:val="18"/>
        </w:rPr>
        <w:t>cout</w:t>
      </w:r>
      <w:proofErr w:type="spellEnd"/>
      <w:r w:rsidR="00EA384A" w:rsidRPr="0089269B">
        <w:rPr>
          <w:color w:val="1F2030"/>
          <w:sz w:val="18"/>
          <w:szCs w:val="18"/>
          <w:lang w:val="ru-RU"/>
        </w:rPr>
        <w:t xml:space="preserve"> &gt;</w:t>
      </w:r>
      <w:proofErr w:type="gramEnd"/>
      <w:r w:rsidR="00EA384A" w:rsidRPr="0089269B">
        <w:rPr>
          <w:color w:val="1F2030"/>
          <w:sz w:val="18"/>
          <w:szCs w:val="18"/>
          <w:lang w:val="ru-RU"/>
        </w:rPr>
        <w:t xml:space="preserve">&gt; "Сумма = </w:t>
      </w:r>
      <w:proofErr w:type="gramStart"/>
      <w:r w:rsidR="00EA384A" w:rsidRPr="0089269B">
        <w:rPr>
          <w:color w:val="1F2030"/>
          <w:sz w:val="18"/>
          <w:szCs w:val="18"/>
          <w:lang w:val="ru-RU"/>
        </w:rPr>
        <w:t>" &gt;</w:t>
      </w:r>
      <w:proofErr w:type="gramEnd"/>
      <w:r w:rsidR="00EA384A" w:rsidRPr="0089269B">
        <w:rPr>
          <w:color w:val="1F2030"/>
          <w:sz w:val="18"/>
          <w:szCs w:val="18"/>
          <w:lang w:val="ru-RU"/>
        </w:rPr>
        <w:t xml:space="preserve">&gt; </w:t>
      </w:r>
      <w:proofErr w:type="gramStart"/>
      <w:r w:rsidR="00EA384A" w:rsidRPr="0089269B">
        <w:rPr>
          <w:color w:val="1F2030"/>
          <w:sz w:val="18"/>
          <w:szCs w:val="18"/>
        </w:rPr>
        <w:t>s</w:t>
      </w:r>
      <w:r w:rsidR="00EA384A" w:rsidRPr="0089269B">
        <w:rPr>
          <w:color w:val="1F2030"/>
          <w:sz w:val="18"/>
          <w:szCs w:val="18"/>
          <w:lang w:val="ru-RU"/>
        </w:rPr>
        <w:t>;.</w:t>
      </w:r>
      <w:proofErr w:type="gramEnd"/>
      <w:r w:rsidR="00EA384A" w:rsidRPr="0089269B">
        <w:rPr>
          <w:color w:val="1F2030"/>
          <w:sz w:val="18"/>
          <w:szCs w:val="18"/>
          <w:lang w:val="ru-RU"/>
        </w:rPr>
        <w:t xml:space="preserve"> Стрелки должны быть в другую сторону &lt;&lt;</w:t>
      </w:r>
    </w:p>
    <w:p w14:paraId="61D97504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4. __________________________________________________________________________</w:t>
      </w:r>
    </w:p>
    <w:p w14:paraId="6E6AFA82" w14:textId="77777777" w:rsidR="00001730" w:rsidRPr="0089269B" w:rsidRDefault="00D3715B">
      <w:pPr>
        <w:pStyle w:val="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7. Основная практическая часть</w:t>
      </w:r>
    </w:p>
    <w:p w14:paraId="19194830" w14:textId="77777777" w:rsidR="00001730" w:rsidRPr="0089269B" w:rsidRDefault="00D3715B">
      <w:pPr>
        <w:pStyle w:val="2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7.1. Периметр прямоугольника</w:t>
      </w:r>
    </w:p>
    <w:p w14:paraId="79F30FC2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Введите </w:t>
      </w:r>
      <w:r w:rsidRPr="0089269B">
        <w:rPr>
          <w:sz w:val="18"/>
          <w:szCs w:val="18"/>
        </w:rPr>
        <w:t>a</w:t>
      </w:r>
      <w:r w:rsidRPr="0089269B">
        <w:rPr>
          <w:sz w:val="18"/>
          <w:szCs w:val="18"/>
          <w:lang w:val="ru-RU"/>
        </w:rPr>
        <w:t xml:space="preserve"> и </w:t>
      </w:r>
      <w:r w:rsidRPr="0089269B">
        <w:rPr>
          <w:sz w:val="18"/>
          <w:szCs w:val="18"/>
        </w:rPr>
        <w:t>b</w:t>
      </w:r>
      <w:r w:rsidRPr="0089269B">
        <w:rPr>
          <w:sz w:val="18"/>
          <w:szCs w:val="18"/>
          <w:lang w:val="ru-RU"/>
        </w:rPr>
        <w:t xml:space="preserve">. Вычислите </w:t>
      </w:r>
      <w:r w:rsidRPr="0089269B">
        <w:rPr>
          <w:sz w:val="18"/>
          <w:szCs w:val="18"/>
        </w:rPr>
        <w:t>P</w:t>
      </w:r>
      <w:r w:rsidRPr="0089269B">
        <w:rPr>
          <w:sz w:val="18"/>
          <w:szCs w:val="18"/>
          <w:lang w:val="ru-RU"/>
        </w:rPr>
        <w:t xml:space="preserve"> = 2 * (</w:t>
      </w:r>
      <w:r w:rsidRPr="0089269B">
        <w:rPr>
          <w:sz w:val="18"/>
          <w:szCs w:val="18"/>
        </w:rPr>
        <w:t>a</w:t>
      </w:r>
      <w:r w:rsidRPr="0089269B">
        <w:rPr>
          <w:sz w:val="18"/>
          <w:szCs w:val="18"/>
          <w:lang w:val="ru-RU"/>
        </w:rPr>
        <w:t xml:space="preserve"> + </w:t>
      </w:r>
      <w:r w:rsidRPr="0089269B">
        <w:rPr>
          <w:sz w:val="18"/>
          <w:szCs w:val="18"/>
        </w:rPr>
        <w:t>b</w:t>
      </w:r>
      <w:r w:rsidRPr="0089269B">
        <w:rPr>
          <w:sz w:val="18"/>
          <w:szCs w:val="18"/>
          <w:lang w:val="ru-RU"/>
        </w:rPr>
        <w:t>).</w:t>
      </w:r>
    </w:p>
    <w:p w14:paraId="7CB079C3" w14:textId="7F7B5285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Тестовые данные</w:t>
      </w:r>
      <w:r w:rsidR="00EA384A" w:rsidRPr="0089269B">
        <w:rPr>
          <w:sz w:val="18"/>
          <w:szCs w:val="18"/>
          <w:lang w:val="ru-RU"/>
        </w:rPr>
        <w:t xml:space="preserve"> 4 </w:t>
      </w:r>
      <w:r w:rsidR="00237203" w:rsidRPr="0089269B">
        <w:rPr>
          <w:sz w:val="18"/>
          <w:szCs w:val="18"/>
          <w:lang w:val="ru-RU"/>
        </w:rPr>
        <w:t xml:space="preserve">и 5 </w:t>
      </w:r>
      <w:r w:rsidRPr="0089269B">
        <w:rPr>
          <w:sz w:val="18"/>
          <w:szCs w:val="18"/>
          <w:lang w:val="ru-RU"/>
        </w:rPr>
        <w:t xml:space="preserve">Результат: </w:t>
      </w:r>
      <w:r w:rsidR="00237203" w:rsidRPr="0089269B">
        <w:rPr>
          <w:sz w:val="18"/>
          <w:szCs w:val="18"/>
          <w:lang w:val="ru-RU"/>
        </w:rPr>
        <w:t>18</w:t>
      </w:r>
    </w:p>
    <w:p w14:paraId="3919AC28" w14:textId="2A68A29D" w:rsidR="00237203" w:rsidRPr="0089269B" w:rsidRDefault="00237203">
      <w:pPr>
        <w:rPr>
          <w:sz w:val="18"/>
          <w:szCs w:val="18"/>
        </w:rPr>
      </w:pPr>
      <w:r w:rsidRPr="0089269B">
        <w:rPr>
          <w:color w:val="1F2030"/>
          <w:sz w:val="18"/>
          <w:szCs w:val="18"/>
        </w:rPr>
        <w:t>#include &lt;iostream&gt;</w:t>
      </w:r>
      <w:r w:rsidRPr="0089269B">
        <w:rPr>
          <w:color w:val="1F2030"/>
          <w:sz w:val="18"/>
          <w:szCs w:val="18"/>
        </w:rPr>
        <w:br/>
        <w:t>using namespace std;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int </w:t>
      </w:r>
      <w:proofErr w:type="gramStart"/>
      <w:r w:rsidRPr="0089269B">
        <w:rPr>
          <w:color w:val="1F2030"/>
          <w:sz w:val="18"/>
          <w:szCs w:val="18"/>
        </w:rPr>
        <w:t>main(</w:t>
      </w:r>
      <w:proofErr w:type="gramEnd"/>
      <w:r w:rsidRPr="0089269B">
        <w:rPr>
          <w:color w:val="1F2030"/>
          <w:sz w:val="18"/>
          <w:szCs w:val="18"/>
        </w:rPr>
        <w:t>) {</w:t>
      </w:r>
      <w:r w:rsidRPr="0089269B">
        <w:rPr>
          <w:color w:val="1F2030"/>
          <w:sz w:val="18"/>
          <w:szCs w:val="18"/>
        </w:rPr>
        <w:br/>
        <w:t xml:space="preserve">    int a, b, P;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cin</w:t>
      </w:r>
      <w:proofErr w:type="spellEnd"/>
      <w:r w:rsidRPr="0089269B">
        <w:rPr>
          <w:color w:val="1F2030"/>
          <w:sz w:val="18"/>
          <w:szCs w:val="18"/>
        </w:rPr>
        <w:t xml:space="preserve"> &gt;&gt; a &gt;&gt; b;</w:t>
      </w:r>
      <w:r w:rsidRPr="0089269B">
        <w:rPr>
          <w:color w:val="1F2030"/>
          <w:sz w:val="18"/>
          <w:szCs w:val="18"/>
        </w:rPr>
        <w:br/>
        <w:t xml:space="preserve">    P = 2 * (a + b);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&lt;&lt; "</w:t>
      </w:r>
      <w:r w:rsidRPr="0089269B">
        <w:rPr>
          <w:rFonts w:cstheme="majorHAnsi"/>
          <w:sz w:val="18"/>
          <w:szCs w:val="18"/>
          <w:lang w:val="ru-RU"/>
        </w:rPr>
        <w:t>Периметр</w:t>
      </w:r>
      <w:r w:rsidRPr="0089269B">
        <w:rPr>
          <w:rFonts w:cstheme="majorHAnsi"/>
          <w:sz w:val="18"/>
          <w:szCs w:val="18"/>
        </w:rPr>
        <w:t xml:space="preserve"> </w:t>
      </w:r>
      <w:r w:rsidRPr="0089269B">
        <w:rPr>
          <w:rFonts w:cstheme="majorHAnsi"/>
          <w:sz w:val="18"/>
          <w:szCs w:val="18"/>
          <w:lang w:val="ru-RU"/>
        </w:rPr>
        <w:t>прямоугольника</w:t>
      </w:r>
      <w:r w:rsidRPr="0089269B">
        <w:rPr>
          <w:color w:val="1F2030"/>
          <w:sz w:val="18"/>
          <w:szCs w:val="18"/>
        </w:rPr>
        <w:t xml:space="preserve"> = " &lt;&lt; P;</w:t>
      </w:r>
      <w:r w:rsidRPr="0089269B">
        <w:rPr>
          <w:color w:val="1F2030"/>
          <w:sz w:val="18"/>
          <w:szCs w:val="18"/>
        </w:rPr>
        <w:br/>
        <w:t xml:space="preserve">    return 0;</w:t>
      </w:r>
      <w:r w:rsidRPr="0089269B">
        <w:rPr>
          <w:color w:val="1F2030"/>
          <w:sz w:val="18"/>
          <w:szCs w:val="18"/>
        </w:rPr>
        <w:br/>
        <w:t>}</w:t>
      </w:r>
    </w:p>
    <w:p w14:paraId="193C2A73" w14:textId="77777777" w:rsidR="00001730" w:rsidRPr="0089269B" w:rsidRDefault="00D3715B">
      <w:pPr>
        <w:pStyle w:val="2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7.2. Стоимость покупки</w:t>
      </w:r>
    </w:p>
    <w:p w14:paraId="343533F4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Введите </w:t>
      </w:r>
      <w:r w:rsidRPr="0089269B">
        <w:rPr>
          <w:sz w:val="18"/>
          <w:szCs w:val="18"/>
        </w:rPr>
        <w:t>price</w:t>
      </w:r>
      <w:r w:rsidRPr="0089269B">
        <w:rPr>
          <w:sz w:val="18"/>
          <w:szCs w:val="18"/>
          <w:lang w:val="ru-RU"/>
        </w:rPr>
        <w:t xml:space="preserve"> и </w:t>
      </w:r>
      <w:r w:rsidRPr="0089269B">
        <w:rPr>
          <w:sz w:val="18"/>
          <w:szCs w:val="18"/>
        </w:rPr>
        <w:t>count</w:t>
      </w:r>
      <w:r w:rsidRPr="0089269B">
        <w:rPr>
          <w:sz w:val="18"/>
          <w:szCs w:val="18"/>
          <w:lang w:val="ru-RU"/>
        </w:rPr>
        <w:t xml:space="preserve">. Вычислите </w:t>
      </w:r>
      <w:r w:rsidRPr="0089269B">
        <w:rPr>
          <w:sz w:val="18"/>
          <w:szCs w:val="18"/>
        </w:rPr>
        <w:t>total</w:t>
      </w:r>
      <w:r w:rsidRPr="0089269B">
        <w:rPr>
          <w:sz w:val="18"/>
          <w:szCs w:val="18"/>
          <w:lang w:val="ru-RU"/>
        </w:rPr>
        <w:t xml:space="preserve"> = </w:t>
      </w:r>
      <w:r w:rsidRPr="0089269B">
        <w:rPr>
          <w:sz w:val="18"/>
          <w:szCs w:val="18"/>
        </w:rPr>
        <w:t>price</w:t>
      </w:r>
      <w:r w:rsidRPr="0089269B">
        <w:rPr>
          <w:sz w:val="18"/>
          <w:szCs w:val="18"/>
          <w:lang w:val="ru-RU"/>
        </w:rPr>
        <w:t xml:space="preserve"> * </w:t>
      </w:r>
      <w:r w:rsidRPr="0089269B">
        <w:rPr>
          <w:sz w:val="18"/>
          <w:szCs w:val="18"/>
        </w:rPr>
        <w:t>count</w:t>
      </w:r>
      <w:r w:rsidRPr="0089269B">
        <w:rPr>
          <w:sz w:val="18"/>
          <w:szCs w:val="18"/>
          <w:lang w:val="ru-RU"/>
        </w:rPr>
        <w:t>.</w:t>
      </w:r>
    </w:p>
    <w:p w14:paraId="7816D7A0" w14:textId="2A5FF480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Тестовые данные: </w:t>
      </w:r>
      <w:r w:rsidR="00237203" w:rsidRPr="0089269B">
        <w:rPr>
          <w:sz w:val="18"/>
          <w:szCs w:val="18"/>
          <w:lang w:val="ru-RU"/>
        </w:rPr>
        <w:t>250 и 15</w:t>
      </w:r>
      <w:r w:rsidRPr="0089269B">
        <w:rPr>
          <w:sz w:val="18"/>
          <w:szCs w:val="18"/>
          <w:lang w:val="ru-RU"/>
        </w:rPr>
        <w:t xml:space="preserve">    Результат: </w:t>
      </w:r>
      <w:r w:rsidR="00237203" w:rsidRPr="0089269B">
        <w:rPr>
          <w:sz w:val="18"/>
          <w:szCs w:val="18"/>
          <w:lang w:val="ru-RU"/>
        </w:rPr>
        <w:t>3750</w:t>
      </w:r>
    </w:p>
    <w:p w14:paraId="5F1F7A82" w14:textId="26D88C89" w:rsidR="00237203" w:rsidRPr="0089269B" w:rsidRDefault="00237203" w:rsidP="00237203">
      <w:pPr>
        <w:rPr>
          <w:sz w:val="18"/>
          <w:szCs w:val="18"/>
        </w:rPr>
      </w:pPr>
      <w:r w:rsidRPr="0089269B">
        <w:rPr>
          <w:color w:val="1F2030"/>
          <w:sz w:val="18"/>
          <w:szCs w:val="18"/>
        </w:rPr>
        <w:t>#include &lt;iostream&gt;</w:t>
      </w:r>
      <w:r w:rsidRPr="0089269B">
        <w:rPr>
          <w:color w:val="1F2030"/>
          <w:sz w:val="18"/>
          <w:szCs w:val="18"/>
        </w:rPr>
        <w:br/>
        <w:t>using namespace std;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int </w:t>
      </w:r>
      <w:proofErr w:type="gramStart"/>
      <w:r w:rsidRPr="0089269B">
        <w:rPr>
          <w:color w:val="1F2030"/>
          <w:sz w:val="18"/>
          <w:szCs w:val="18"/>
        </w:rPr>
        <w:t>main(</w:t>
      </w:r>
      <w:proofErr w:type="gramEnd"/>
      <w:r w:rsidRPr="0089269B">
        <w:rPr>
          <w:color w:val="1F2030"/>
          <w:sz w:val="18"/>
          <w:szCs w:val="18"/>
        </w:rPr>
        <w:t>) {</w:t>
      </w:r>
      <w:r w:rsidRPr="0089269B">
        <w:rPr>
          <w:color w:val="1F2030"/>
          <w:sz w:val="18"/>
          <w:szCs w:val="18"/>
        </w:rPr>
        <w:br/>
        <w:t xml:space="preserve">    int </w:t>
      </w:r>
      <w:r w:rsidRPr="0089269B">
        <w:rPr>
          <w:rFonts w:cstheme="majorHAnsi"/>
          <w:sz w:val="18"/>
          <w:szCs w:val="18"/>
        </w:rPr>
        <w:t>price, count, total</w:t>
      </w:r>
      <w:r w:rsidRPr="0089269B">
        <w:rPr>
          <w:color w:val="1F2030"/>
          <w:sz w:val="18"/>
          <w:szCs w:val="18"/>
        </w:rPr>
        <w:t>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cin</w:t>
      </w:r>
      <w:proofErr w:type="spellEnd"/>
      <w:r w:rsidRPr="0089269B">
        <w:rPr>
          <w:color w:val="1F2030"/>
          <w:sz w:val="18"/>
          <w:szCs w:val="18"/>
        </w:rPr>
        <w:t xml:space="preserve"> &gt;&gt; price &gt;&gt; count;</w:t>
      </w:r>
      <w:r w:rsidRPr="0089269B">
        <w:rPr>
          <w:color w:val="1F2030"/>
          <w:sz w:val="18"/>
          <w:szCs w:val="18"/>
        </w:rPr>
        <w:br/>
        <w:t xml:space="preserve">    </w:t>
      </w:r>
      <w:r w:rsidRPr="0089269B">
        <w:rPr>
          <w:rFonts w:cstheme="majorHAnsi"/>
          <w:sz w:val="18"/>
          <w:szCs w:val="18"/>
        </w:rPr>
        <w:t>total = price * count</w:t>
      </w:r>
      <w:r w:rsidRPr="0089269B">
        <w:rPr>
          <w:color w:val="1F2030"/>
          <w:sz w:val="18"/>
          <w:szCs w:val="18"/>
        </w:rPr>
        <w:t>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&lt;&lt; "</w:t>
      </w:r>
      <w:r w:rsidRPr="0089269B">
        <w:rPr>
          <w:sz w:val="18"/>
          <w:szCs w:val="18"/>
        </w:rPr>
        <w:t xml:space="preserve"> </w:t>
      </w:r>
      <w:r w:rsidRPr="0089269B">
        <w:rPr>
          <w:sz w:val="18"/>
          <w:szCs w:val="18"/>
          <w:lang w:val="ru-RU"/>
        </w:rPr>
        <w:t>Стоимость</w:t>
      </w:r>
      <w:r w:rsidRPr="0089269B">
        <w:rPr>
          <w:sz w:val="18"/>
          <w:szCs w:val="18"/>
        </w:rPr>
        <w:t xml:space="preserve"> </w:t>
      </w:r>
      <w:r w:rsidRPr="0089269B">
        <w:rPr>
          <w:sz w:val="18"/>
          <w:szCs w:val="18"/>
          <w:lang w:val="ru-RU"/>
        </w:rPr>
        <w:t>покупки</w:t>
      </w:r>
      <w:r w:rsidRPr="0089269B">
        <w:rPr>
          <w:color w:val="1F2030"/>
          <w:sz w:val="18"/>
          <w:szCs w:val="18"/>
        </w:rPr>
        <w:t xml:space="preserve"> = " &lt;&lt; total;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lastRenderedPageBreak/>
        <w:t xml:space="preserve">    return 0;</w:t>
      </w:r>
      <w:r w:rsidRPr="0089269B">
        <w:rPr>
          <w:color w:val="1F2030"/>
          <w:sz w:val="18"/>
          <w:szCs w:val="18"/>
        </w:rPr>
        <w:br/>
        <w:t>}</w:t>
      </w:r>
    </w:p>
    <w:p w14:paraId="3E33AA77" w14:textId="77777777" w:rsidR="00237203" w:rsidRPr="0089269B" w:rsidRDefault="00237203">
      <w:pPr>
        <w:rPr>
          <w:sz w:val="18"/>
          <w:szCs w:val="18"/>
        </w:rPr>
      </w:pPr>
    </w:p>
    <w:p w14:paraId="1F5B19FA" w14:textId="77777777" w:rsidR="00001730" w:rsidRPr="0089269B" w:rsidRDefault="00D3715B">
      <w:pPr>
        <w:pStyle w:val="2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7.3. Перевод времени</w:t>
      </w:r>
    </w:p>
    <w:p w14:paraId="05004140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Введите количество часов. Выведите количество минут и секунд.</w:t>
      </w:r>
    </w:p>
    <w:p w14:paraId="75D3D4EA" w14:textId="7FDFC956" w:rsidR="00001730" w:rsidRPr="00916021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Тестовые</w:t>
      </w:r>
      <w:r w:rsidRPr="00916021">
        <w:rPr>
          <w:sz w:val="18"/>
          <w:szCs w:val="18"/>
          <w:lang w:val="ru-RU"/>
        </w:rPr>
        <w:t xml:space="preserve"> </w:t>
      </w:r>
      <w:r w:rsidRPr="0089269B">
        <w:rPr>
          <w:sz w:val="18"/>
          <w:szCs w:val="18"/>
          <w:lang w:val="ru-RU"/>
        </w:rPr>
        <w:t>данные</w:t>
      </w:r>
      <w:r w:rsidRPr="00916021">
        <w:rPr>
          <w:sz w:val="18"/>
          <w:szCs w:val="18"/>
          <w:lang w:val="ru-RU"/>
        </w:rPr>
        <w:t xml:space="preserve">: </w:t>
      </w:r>
      <w:r w:rsidR="00237203" w:rsidRPr="00916021">
        <w:rPr>
          <w:sz w:val="18"/>
          <w:szCs w:val="18"/>
          <w:lang w:val="ru-RU"/>
        </w:rPr>
        <w:t>5</w:t>
      </w:r>
      <w:r w:rsidRPr="00916021">
        <w:rPr>
          <w:sz w:val="18"/>
          <w:szCs w:val="18"/>
          <w:lang w:val="ru-RU"/>
        </w:rPr>
        <w:t xml:space="preserve">    </w:t>
      </w:r>
      <w:r w:rsidRPr="0089269B">
        <w:rPr>
          <w:sz w:val="18"/>
          <w:szCs w:val="18"/>
          <w:lang w:val="ru-RU"/>
        </w:rPr>
        <w:t>Результат</w:t>
      </w:r>
      <w:r w:rsidRPr="00916021">
        <w:rPr>
          <w:sz w:val="18"/>
          <w:szCs w:val="18"/>
          <w:lang w:val="ru-RU"/>
        </w:rPr>
        <w:t xml:space="preserve">: </w:t>
      </w:r>
      <w:r w:rsidR="00237203" w:rsidRPr="00916021">
        <w:rPr>
          <w:sz w:val="18"/>
          <w:szCs w:val="18"/>
          <w:lang w:val="ru-RU"/>
        </w:rPr>
        <w:t xml:space="preserve">300 </w:t>
      </w:r>
      <w:r w:rsidR="00237203" w:rsidRPr="0089269B">
        <w:rPr>
          <w:sz w:val="18"/>
          <w:szCs w:val="18"/>
          <w:lang w:val="ru-RU"/>
        </w:rPr>
        <w:t>и</w:t>
      </w:r>
      <w:r w:rsidR="00237203" w:rsidRPr="00916021">
        <w:rPr>
          <w:sz w:val="18"/>
          <w:szCs w:val="18"/>
          <w:lang w:val="ru-RU"/>
        </w:rPr>
        <w:t xml:space="preserve"> 18000</w:t>
      </w:r>
    </w:p>
    <w:p w14:paraId="6442C5A8" w14:textId="6EED820E" w:rsidR="00237203" w:rsidRPr="0089269B" w:rsidRDefault="00237203">
      <w:pPr>
        <w:rPr>
          <w:color w:val="1F2030"/>
          <w:sz w:val="18"/>
          <w:szCs w:val="18"/>
        </w:rPr>
      </w:pPr>
      <w:r w:rsidRPr="0089269B">
        <w:rPr>
          <w:color w:val="1F2030"/>
          <w:sz w:val="18"/>
          <w:szCs w:val="18"/>
        </w:rPr>
        <w:t>#include &lt;iostream&gt;</w:t>
      </w:r>
      <w:r w:rsidRPr="0089269B">
        <w:rPr>
          <w:color w:val="1F2030"/>
          <w:sz w:val="18"/>
          <w:szCs w:val="18"/>
        </w:rPr>
        <w:br/>
        <w:t>using namespace std;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int </w:t>
      </w:r>
      <w:proofErr w:type="gramStart"/>
      <w:r w:rsidRPr="0089269B">
        <w:rPr>
          <w:color w:val="1F2030"/>
          <w:sz w:val="18"/>
          <w:szCs w:val="18"/>
        </w:rPr>
        <w:t>main(</w:t>
      </w:r>
      <w:proofErr w:type="gramEnd"/>
      <w:r w:rsidRPr="0089269B">
        <w:rPr>
          <w:color w:val="1F2030"/>
          <w:sz w:val="18"/>
          <w:szCs w:val="18"/>
        </w:rPr>
        <w:t>) {</w:t>
      </w:r>
      <w:r w:rsidRPr="0089269B">
        <w:rPr>
          <w:color w:val="1F2030"/>
          <w:sz w:val="18"/>
          <w:szCs w:val="18"/>
        </w:rPr>
        <w:br/>
        <w:t xml:space="preserve">    int </w:t>
      </w:r>
      <w:r w:rsidRPr="0089269B">
        <w:rPr>
          <w:rFonts w:cstheme="majorHAnsi"/>
          <w:sz w:val="18"/>
          <w:szCs w:val="18"/>
        </w:rPr>
        <w:t>h, m, s</w:t>
      </w:r>
      <w:r w:rsidRPr="0089269B">
        <w:rPr>
          <w:color w:val="1F2030"/>
          <w:sz w:val="18"/>
          <w:szCs w:val="18"/>
        </w:rPr>
        <w:t>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cin</w:t>
      </w:r>
      <w:proofErr w:type="spellEnd"/>
      <w:r w:rsidRPr="0089269B">
        <w:rPr>
          <w:color w:val="1F2030"/>
          <w:sz w:val="18"/>
          <w:szCs w:val="18"/>
        </w:rPr>
        <w:t xml:space="preserve"> &gt;&gt; h;</w:t>
      </w:r>
      <w:r w:rsidRPr="0089269B">
        <w:rPr>
          <w:color w:val="1F2030"/>
          <w:sz w:val="18"/>
          <w:szCs w:val="18"/>
        </w:rPr>
        <w:br/>
        <w:t xml:space="preserve">    </w:t>
      </w:r>
      <w:r w:rsidRPr="0089269B">
        <w:rPr>
          <w:rFonts w:cstheme="majorHAnsi"/>
          <w:sz w:val="18"/>
          <w:szCs w:val="18"/>
        </w:rPr>
        <w:t>m = h * 60</w:t>
      </w:r>
      <w:r w:rsidRPr="0089269B">
        <w:rPr>
          <w:color w:val="1F2030"/>
          <w:sz w:val="18"/>
          <w:szCs w:val="18"/>
        </w:rPr>
        <w:t>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&lt;&lt; "</w:t>
      </w:r>
      <w:r w:rsidRPr="0089269B">
        <w:rPr>
          <w:sz w:val="18"/>
          <w:szCs w:val="18"/>
        </w:rPr>
        <w:t xml:space="preserve"> </w:t>
      </w:r>
      <w:r w:rsidRPr="0089269B">
        <w:rPr>
          <w:sz w:val="18"/>
          <w:szCs w:val="18"/>
          <w:lang w:val="ru-RU"/>
        </w:rPr>
        <w:t>Минут</w:t>
      </w:r>
      <w:r w:rsidRPr="0089269B">
        <w:rPr>
          <w:color w:val="1F2030"/>
          <w:sz w:val="18"/>
          <w:szCs w:val="18"/>
        </w:rPr>
        <w:t xml:space="preserve"> = " </w:t>
      </w:r>
      <w:r w:rsidR="0089269B" w:rsidRPr="0089269B">
        <w:rPr>
          <w:color w:val="1F2030"/>
          <w:sz w:val="18"/>
          <w:szCs w:val="18"/>
        </w:rPr>
        <w:t xml:space="preserve">  &lt;</w:t>
      </w:r>
      <w:proofErr w:type="gramStart"/>
      <w:r w:rsidR="0089269B" w:rsidRPr="0089269B">
        <w:rPr>
          <w:color w:val="1F2030"/>
          <w:sz w:val="18"/>
          <w:szCs w:val="18"/>
        </w:rPr>
        <w:t xml:space="preserve">&lt; </w:t>
      </w:r>
      <w:r w:rsidR="00916021">
        <w:rPr>
          <w:color w:val="1F2030"/>
          <w:sz w:val="18"/>
          <w:szCs w:val="18"/>
        </w:rPr>
        <w:t xml:space="preserve"> m</w:t>
      </w:r>
      <w:proofErr w:type="gramEnd"/>
      <w:r w:rsidR="00916021">
        <w:rPr>
          <w:color w:val="1F2030"/>
          <w:sz w:val="18"/>
          <w:szCs w:val="18"/>
        </w:rPr>
        <w:t xml:space="preserve"> &lt;&lt; </w:t>
      </w:r>
      <w:proofErr w:type="spellStart"/>
      <w:r w:rsidR="0089269B" w:rsidRPr="0089269B">
        <w:rPr>
          <w:color w:val="1F2030"/>
          <w:sz w:val="18"/>
          <w:szCs w:val="18"/>
        </w:rPr>
        <w:t>endl</w:t>
      </w:r>
      <w:proofErr w:type="spellEnd"/>
      <w:r w:rsidRPr="0089269B">
        <w:rPr>
          <w:color w:val="1F2030"/>
          <w:sz w:val="18"/>
          <w:szCs w:val="18"/>
        </w:rPr>
        <w:t>;</w:t>
      </w:r>
    </w:p>
    <w:p w14:paraId="38EA7858" w14:textId="26E26A43" w:rsidR="00237203" w:rsidRPr="0089269B" w:rsidRDefault="00237203">
      <w:pPr>
        <w:rPr>
          <w:color w:val="1F2030"/>
          <w:sz w:val="18"/>
          <w:szCs w:val="18"/>
        </w:rPr>
      </w:pPr>
      <w:r w:rsidRPr="0089269B">
        <w:rPr>
          <w:color w:val="1F2030"/>
          <w:sz w:val="18"/>
          <w:szCs w:val="18"/>
        </w:rPr>
        <w:t xml:space="preserve">    </w:t>
      </w:r>
      <w:r w:rsidRPr="0089269B">
        <w:rPr>
          <w:rFonts w:cstheme="majorHAnsi"/>
          <w:sz w:val="18"/>
          <w:szCs w:val="18"/>
        </w:rPr>
        <w:t>s = m * 60</w:t>
      </w:r>
      <w:r w:rsidRPr="0089269B">
        <w:rPr>
          <w:color w:val="1F2030"/>
          <w:sz w:val="18"/>
          <w:szCs w:val="18"/>
        </w:rPr>
        <w:t>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&lt;&lt; "</w:t>
      </w:r>
      <w:r w:rsidRPr="0089269B">
        <w:rPr>
          <w:sz w:val="18"/>
          <w:szCs w:val="18"/>
        </w:rPr>
        <w:t xml:space="preserve"> </w:t>
      </w:r>
      <w:r w:rsidRPr="0089269B">
        <w:rPr>
          <w:sz w:val="18"/>
          <w:szCs w:val="18"/>
          <w:lang w:val="ru-RU"/>
        </w:rPr>
        <w:t>Секунд</w:t>
      </w:r>
      <w:r w:rsidRPr="0089269B">
        <w:rPr>
          <w:sz w:val="18"/>
          <w:szCs w:val="18"/>
        </w:rPr>
        <w:t xml:space="preserve"> </w:t>
      </w:r>
      <w:r w:rsidRPr="0089269B">
        <w:rPr>
          <w:color w:val="1F2030"/>
          <w:sz w:val="18"/>
          <w:szCs w:val="18"/>
        </w:rPr>
        <w:t>= " &lt;&lt; s;</w:t>
      </w:r>
      <w:r w:rsidRPr="0089269B">
        <w:rPr>
          <w:color w:val="1F2030"/>
          <w:sz w:val="18"/>
          <w:szCs w:val="18"/>
        </w:rPr>
        <w:br/>
        <w:t xml:space="preserve">    return 0;</w:t>
      </w:r>
      <w:r w:rsidRPr="0089269B">
        <w:rPr>
          <w:color w:val="1F2030"/>
          <w:sz w:val="18"/>
          <w:szCs w:val="18"/>
        </w:rPr>
        <w:br/>
        <w:t>}</w:t>
      </w:r>
    </w:p>
    <w:p w14:paraId="5A9C1CB4" w14:textId="77777777" w:rsidR="00001730" w:rsidRPr="0089269B" w:rsidRDefault="00D3715B">
      <w:pPr>
        <w:pStyle w:val="2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7.4. Среднее арифметическое</w:t>
      </w:r>
    </w:p>
    <w:p w14:paraId="3205FD6F" w14:textId="77777777" w:rsidR="00001730" w:rsidRPr="0089269B" w:rsidRDefault="00D3715B">
      <w:pPr>
        <w:rPr>
          <w:sz w:val="18"/>
          <w:szCs w:val="18"/>
        </w:rPr>
      </w:pPr>
      <w:r w:rsidRPr="0089269B">
        <w:rPr>
          <w:sz w:val="18"/>
          <w:szCs w:val="18"/>
          <w:lang w:val="ru-RU"/>
        </w:rPr>
        <w:t xml:space="preserve">Введите три числа. </w:t>
      </w:r>
      <w:proofErr w:type="spellStart"/>
      <w:r w:rsidRPr="0089269B">
        <w:rPr>
          <w:sz w:val="18"/>
          <w:szCs w:val="18"/>
        </w:rPr>
        <w:t>Вычислите</w:t>
      </w:r>
      <w:proofErr w:type="spellEnd"/>
      <w:r w:rsidRPr="0089269B">
        <w:rPr>
          <w:sz w:val="18"/>
          <w:szCs w:val="18"/>
        </w:rPr>
        <w:t xml:space="preserve"> average = (a + b + c) / 3.0.</w:t>
      </w:r>
    </w:p>
    <w:p w14:paraId="2AD84F36" w14:textId="616B574B" w:rsidR="00001730" w:rsidRPr="0089269B" w:rsidRDefault="00D3715B">
      <w:pPr>
        <w:rPr>
          <w:sz w:val="18"/>
          <w:szCs w:val="18"/>
        </w:rPr>
      </w:pPr>
      <w:r w:rsidRPr="0089269B">
        <w:rPr>
          <w:sz w:val="18"/>
          <w:szCs w:val="18"/>
          <w:lang w:val="ru-RU"/>
        </w:rPr>
        <w:t>Тестовые</w:t>
      </w:r>
      <w:r w:rsidRPr="0089269B">
        <w:rPr>
          <w:sz w:val="18"/>
          <w:szCs w:val="18"/>
        </w:rPr>
        <w:t xml:space="preserve"> </w:t>
      </w:r>
      <w:r w:rsidRPr="0089269B">
        <w:rPr>
          <w:sz w:val="18"/>
          <w:szCs w:val="18"/>
          <w:lang w:val="ru-RU"/>
        </w:rPr>
        <w:t>данные</w:t>
      </w:r>
      <w:r w:rsidRPr="0089269B">
        <w:rPr>
          <w:sz w:val="18"/>
          <w:szCs w:val="18"/>
        </w:rPr>
        <w:t xml:space="preserve">: </w:t>
      </w:r>
      <w:r w:rsidR="00237203" w:rsidRPr="0089269B">
        <w:rPr>
          <w:sz w:val="18"/>
          <w:szCs w:val="18"/>
        </w:rPr>
        <w:t>8, 9, 6</w:t>
      </w:r>
      <w:r w:rsidRPr="0089269B">
        <w:rPr>
          <w:sz w:val="18"/>
          <w:szCs w:val="18"/>
        </w:rPr>
        <w:t xml:space="preserve">   </w:t>
      </w:r>
      <w:r w:rsidRPr="0089269B">
        <w:rPr>
          <w:sz w:val="18"/>
          <w:szCs w:val="18"/>
          <w:lang w:val="ru-RU"/>
        </w:rPr>
        <w:t>Результат</w:t>
      </w:r>
      <w:r w:rsidRPr="0089269B">
        <w:rPr>
          <w:sz w:val="18"/>
          <w:szCs w:val="18"/>
        </w:rPr>
        <w:t xml:space="preserve">: </w:t>
      </w:r>
      <w:r w:rsidR="00237203" w:rsidRPr="0089269B">
        <w:rPr>
          <w:sz w:val="18"/>
          <w:szCs w:val="18"/>
        </w:rPr>
        <w:t>7,</w:t>
      </w:r>
      <w:r w:rsidR="00C20F2E" w:rsidRPr="0089269B">
        <w:rPr>
          <w:sz w:val="18"/>
          <w:szCs w:val="18"/>
        </w:rPr>
        <w:t>66667</w:t>
      </w:r>
    </w:p>
    <w:p w14:paraId="00819F2D" w14:textId="6B6A1257" w:rsidR="00C20F2E" w:rsidRPr="0089269B" w:rsidRDefault="00C20F2E" w:rsidP="00C20F2E">
      <w:pPr>
        <w:spacing w:after="40"/>
        <w:rPr>
          <w:sz w:val="18"/>
          <w:szCs w:val="18"/>
        </w:rPr>
      </w:pPr>
      <w:r w:rsidRPr="0089269B">
        <w:rPr>
          <w:color w:val="1F2030"/>
          <w:sz w:val="18"/>
          <w:szCs w:val="18"/>
        </w:rPr>
        <w:t>#include &lt;iostream&gt;</w:t>
      </w:r>
      <w:r w:rsidRPr="0089269B">
        <w:rPr>
          <w:color w:val="1F2030"/>
          <w:sz w:val="18"/>
          <w:szCs w:val="18"/>
        </w:rPr>
        <w:br/>
        <w:t>using namespace std;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int </w:t>
      </w:r>
      <w:proofErr w:type="gramStart"/>
      <w:r w:rsidRPr="0089269B">
        <w:rPr>
          <w:color w:val="1F2030"/>
          <w:sz w:val="18"/>
          <w:szCs w:val="18"/>
        </w:rPr>
        <w:t>main(</w:t>
      </w:r>
      <w:proofErr w:type="gramEnd"/>
      <w:r w:rsidRPr="0089269B">
        <w:rPr>
          <w:color w:val="1F2030"/>
          <w:sz w:val="18"/>
          <w:szCs w:val="18"/>
        </w:rPr>
        <w:t>)</w:t>
      </w:r>
      <w:r w:rsidRPr="0089269B">
        <w:rPr>
          <w:color w:val="1F2030"/>
          <w:sz w:val="18"/>
          <w:szCs w:val="18"/>
        </w:rPr>
        <w:br/>
        <w:t>{</w:t>
      </w:r>
      <w:r w:rsidRPr="0089269B">
        <w:rPr>
          <w:color w:val="1F2030"/>
          <w:sz w:val="18"/>
          <w:szCs w:val="18"/>
        </w:rPr>
        <w:br/>
        <w:t xml:space="preserve">    double a, b, c, avg;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&lt;&lt; "</w:t>
      </w:r>
      <w:proofErr w:type="spellStart"/>
      <w:r w:rsidRPr="0089269B">
        <w:rPr>
          <w:color w:val="1F2030"/>
          <w:sz w:val="18"/>
          <w:szCs w:val="18"/>
        </w:rPr>
        <w:t>Введите</w:t>
      </w:r>
      <w:proofErr w:type="spellEnd"/>
      <w:r w:rsidRPr="0089269B">
        <w:rPr>
          <w:color w:val="1F2030"/>
          <w:sz w:val="18"/>
          <w:szCs w:val="18"/>
        </w:rPr>
        <w:t xml:space="preserve"> </w:t>
      </w:r>
      <w:r w:rsidRPr="0089269B">
        <w:rPr>
          <w:color w:val="1F2030"/>
          <w:sz w:val="18"/>
          <w:szCs w:val="18"/>
          <w:lang w:val="ru-RU"/>
        </w:rPr>
        <w:t>три</w:t>
      </w:r>
      <w:r w:rsidRPr="0089269B">
        <w:rPr>
          <w:color w:val="1F2030"/>
          <w:sz w:val="18"/>
          <w:szCs w:val="18"/>
        </w:rPr>
        <w:t xml:space="preserve"> </w:t>
      </w:r>
      <w:r w:rsidRPr="0089269B">
        <w:rPr>
          <w:color w:val="1F2030"/>
          <w:sz w:val="18"/>
          <w:szCs w:val="18"/>
          <w:lang w:val="ru-RU"/>
        </w:rPr>
        <w:t>числа</w:t>
      </w:r>
      <w:r w:rsidRPr="0089269B">
        <w:rPr>
          <w:color w:val="1F2030"/>
          <w:sz w:val="18"/>
          <w:szCs w:val="18"/>
        </w:rPr>
        <w:t xml:space="preserve">: </w:t>
      </w:r>
      <w:proofErr w:type="gramStart"/>
      <w:r w:rsidRPr="0089269B">
        <w:rPr>
          <w:color w:val="1F2030"/>
          <w:sz w:val="18"/>
          <w:szCs w:val="18"/>
        </w:rPr>
        <w:t>"</w:t>
      </w:r>
      <w:r w:rsidR="0089269B" w:rsidRPr="0089269B">
        <w:rPr>
          <w:color w:val="1F2030"/>
          <w:sz w:val="18"/>
          <w:szCs w:val="18"/>
        </w:rPr>
        <w:t xml:space="preserve">  &lt;</w:t>
      </w:r>
      <w:proofErr w:type="gramEnd"/>
      <w:r w:rsidR="0089269B" w:rsidRPr="0089269B">
        <w:rPr>
          <w:color w:val="1F2030"/>
          <w:sz w:val="18"/>
          <w:szCs w:val="18"/>
        </w:rPr>
        <w:t xml:space="preserve">&lt; </w:t>
      </w:r>
      <w:proofErr w:type="spellStart"/>
      <w:r w:rsidR="0089269B" w:rsidRPr="0089269B">
        <w:rPr>
          <w:color w:val="1F2030"/>
          <w:sz w:val="18"/>
          <w:szCs w:val="18"/>
        </w:rPr>
        <w:t>endl</w:t>
      </w:r>
      <w:proofErr w:type="spellEnd"/>
      <w:r w:rsidRPr="0089269B">
        <w:rPr>
          <w:color w:val="1F2030"/>
          <w:sz w:val="18"/>
          <w:szCs w:val="18"/>
        </w:rPr>
        <w:t>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cin</w:t>
      </w:r>
      <w:proofErr w:type="spellEnd"/>
      <w:r w:rsidRPr="0089269B">
        <w:rPr>
          <w:color w:val="1F2030"/>
          <w:sz w:val="18"/>
          <w:szCs w:val="18"/>
        </w:rPr>
        <w:t xml:space="preserve"> &gt;&gt; a &gt;&gt; b &gt;&gt; c;</w:t>
      </w:r>
      <w:r w:rsidRPr="0089269B">
        <w:rPr>
          <w:color w:val="1F2030"/>
          <w:sz w:val="18"/>
          <w:szCs w:val="18"/>
        </w:rPr>
        <w:br/>
        <w:t xml:space="preserve">    avg = (a + b + c)/3.0;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&lt;&lt; "</w:t>
      </w:r>
      <w:r w:rsidRPr="0089269B">
        <w:rPr>
          <w:color w:val="1F2030"/>
          <w:sz w:val="18"/>
          <w:szCs w:val="18"/>
          <w:lang w:val="ru-RU"/>
        </w:rPr>
        <w:t>Среднее</w:t>
      </w:r>
      <w:r w:rsidRPr="0089269B">
        <w:rPr>
          <w:color w:val="1F2030"/>
          <w:sz w:val="18"/>
          <w:szCs w:val="18"/>
        </w:rPr>
        <w:t xml:space="preserve"> = " &lt;&lt; avg;</w:t>
      </w:r>
      <w:r w:rsidRPr="0089269B">
        <w:rPr>
          <w:color w:val="1F2030"/>
          <w:sz w:val="18"/>
          <w:szCs w:val="18"/>
        </w:rPr>
        <w:br/>
        <w:t xml:space="preserve">    return 0;</w:t>
      </w:r>
      <w:r w:rsidRPr="0089269B">
        <w:rPr>
          <w:color w:val="1F2030"/>
          <w:sz w:val="18"/>
          <w:szCs w:val="18"/>
        </w:rPr>
        <w:br/>
        <w:t>}</w:t>
      </w:r>
    </w:p>
    <w:p w14:paraId="6D81E2A3" w14:textId="77777777" w:rsidR="00C20F2E" w:rsidRPr="0089269B" w:rsidRDefault="00C20F2E">
      <w:pPr>
        <w:rPr>
          <w:sz w:val="18"/>
          <w:szCs w:val="18"/>
        </w:rPr>
      </w:pPr>
    </w:p>
    <w:p w14:paraId="476393D2" w14:textId="77777777" w:rsidR="00001730" w:rsidRPr="0089269B" w:rsidRDefault="00D3715B">
      <w:pPr>
        <w:pStyle w:val="2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7.5. Последняя цифра</w:t>
      </w:r>
    </w:p>
    <w:p w14:paraId="522ACAE3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Введите целое число </w:t>
      </w:r>
      <w:r w:rsidRPr="0089269B">
        <w:rPr>
          <w:sz w:val="18"/>
          <w:szCs w:val="18"/>
        </w:rPr>
        <w:t>n</w:t>
      </w:r>
      <w:r w:rsidRPr="0089269B">
        <w:rPr>
          <w:sz w:val="18"/>
          <w:szCs w:val="18"/>
          <w:lang w:val="ru-RU"/>
        </w:rPr>
        <w:t xml:space="preserve">. Найдите последнюю цифру: </w:t>
      </w:r>
      <w:r w:rsidRPr="0089269B">
        <w:rPr>
          <w:sz w:val="18"/>
          <w:szCs w:val="18"/>
        </w:rPr>
        <w:t>last</w:t>
      </w:r>
      <w:r w:rsidRPr="0089269B">
        <w:rPr>
          <w:sz w:val="18"/>
          <w:szCs w:val="18"/>
          <w:lang w:val="ru-RU"/>
        </w:rPr>
        <w:t xml:space="preserve"> = </w:t>
      </w:r>
      <w:r w:rsidRPr="0089269B">
        <w:rPr>
          <w:sz w:val="18"/>
          <w:szCs w:val="18"/>
        </w:rPr>
        <w:t>n</w:t>
      </w:r>
      <w:r w:rsidRPr="0089269B">
        <w:rPr>
          <w:sz w:val="18"/>
          <w:szCs w:val="18"/>
          <w:lang w:val="ru-RU"/>
        </w:rPr>
        <w:t xml:space="preserve"> % 10.</w:t>
      </w:r>
    </w:p>
    <w:p w14:paraId="4EB63A02" w14:textId="3FD7040C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 xml:space="preserve">Тестовые данные: </w:t>
      </w:r>
      <w:r w:rsidR="00C20F2E" w:rsidRPr="0089269B">
        <w:rPr>
          <w:sz w:val="18"/>
          <w:szCs w:val="18"/>
          <w:lang w:val="ru-RU"/>
        </w:rPr>
        <w:t>256</w:t>
      </w:r>
      <w:r w:rsidRPr="0089269B">
        <w:rPr>
          <w:sz w:val="18"/>
          <w:szCs w:val="18"/>
          <w:lang w:val="ru-RU"/>
        </w:rPr>
        <w:t xml:space="preserve">   Результат: </w:t>
      </w:r>
      <w:r w:rsidR="00C20F2E" w:rsidRPr="0089269B">
        <w:rPr>
          <w:sz w:val="18"/>
          <w:szCs w:val="18"/>
          <w:lang w:val="ru-RU"/>
        </w:rPr>
        <w:t>6</w:t>
      </w:r>
    </w:p>
    <w:p w14:paraId="1B75DDE7" w14:textId="77777777" w:rsidR="00C20F2E" w:rsidRPr="0089269B" w:rsidRDefault="00C20F2E" w:rsidP="00C20F2E">
      <w:pPr>
        <w:spacing w:after="40"/>
        <w:rPr>
          <w:color w:val="1F2030"/>
          <w:sz w:val="18"/>
          <w:szCs w:val="18"/>
        </w:rPr>
      </w:pPr>
      <w:r w:rsidRPr="0089269B">
        <w:rPr>
          <w:color w:val="1F2030"/>
          <w:sz w:val="18"/>
          <w:szCs w:val="18"/>
        </w:rPr>
        <w:t>#include &lt;iostream&gt;</w:t>
      </w:r>
      <w:r w:rsidRPr="0089269B">
        <w:rPr>
          <w:color w:val="1F2030"/>
          <w:sz w:val="18"/>
          <w:szCs w:val="18"/>
        </w:rPr>
        <w:br/>
        <w:t>using namespace std;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int </w:t>
      </w:r>
      <w:proofErr w:type="gramStart"/>
      <w:r w:rsidRPr="0089269B">
        <w:rPr>
          <w:color w:val="1F2030"/>
          <w:sz w:val="18"/>
          <w:szCs w:val="18"/>
        </w:rPr>
        <w:t>main(</w:t>
      </w:r>
      <w:proofErr w:type="gramEnd"/>
      <w:r w:rsidRPr="0089269B">
        <w:rPr>
          <w:color w:val="1F2030"/>
          <w:sz w:val="18"/>
          <w:szCs w:val="18"/>
        </w:rPr>
        <w:t>)</w:t>
      </w:r>
      <w:r w:rsidRPr="0089269B">
        <w:rPr>
          <w:color w:val="1F2030"/>
          <w:sz w:val="18"/>
          <w:szCs w:val="18"/>
        </w:rPr>
        <w:br/>
        <w:t>{</w:t>
      </w:r>
      <w:r w:rsidRPr="0089269B">
        <w:rPr>
          <w:color w:val="1F2030"/>
          <w:sz w:val="18"/>
          <w:szCs w:val="18"/>
        </w:rPr>
        <w:br/>
        <w:t xml:space="preserve">    int n, last;</w:t>
      </w:r>
    </w:p>
    <w:p w14:paraId="01734708" w14:textId="786B1181" w:rsidR="00C20F2E" w:rsidRPr="0089269B" w:rsidRDefault="00C20F2E" w:rsidP="00C20F2E">
      <w:pPr>
        <w:spacing w:after="40"/>
        <w:rPr>
          <w:color w:val="1F2030"/>
          <w:sz w:val="18"/>
          <w:szCs w:val="18"/>
          <w:lang w:val="ru-RU"/>
        </w:rPr>
      </w:pPr>
      <w:r w:rsidRPr="00916021">
        <w:rPr>
          <w:color w:val="1F2030"/>
          <w:sz w:val="18"/>
          <w:szCs w:val="18"/>
          <w:lang w:val="ru-RU"/>
        </w:rPr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  <w:lang w:val="ru-RU"/>
        </w:rPr>
        <w:t xml:space="preserve"> &lt;&lt; "</w:t>
      </w:r>
      <w:r w:rsidRPr="0089269B">
        <w:rPr>
          <w:sz w:val="18"/>
          <w:szCs w:val="18"/>
          <w:lang w:val="ru-RU"/>
        </w:rPr>
        <w:t xml:space="preserve"> Введите целое число</w:t>
      </w:r>
      <w:r w:rsidRPr="0089269B">
        <w:rPr>
          <w:color w:val="1F2030"/>
          <w:sz w:val="18"/>
          <w:szCs w:val="18"/>
          <w:lang w:val="ru-RU"/>
        </w:rPr>
        <w:t xml:space="preserve">: </w:t>
      </w:r>
      <w:proofErr w:type="gramStart"/>
      <w:r w:rsidR="00916021" w:rsidRPr="00916021">
        <w:rPr>
          <w:color w:val="1F2030"/>
          <w:sz w:val="18"/>
          <w:szCs w:val="18"/>
          <w:lang w:val="ru-RU"/>
        </w:rPr>
        <w:t>"</w:t>
      </w:r>
      <w:r w:rsidR="0089269B" w:rsidRPr="0089269B">
        <w:rPr>
          <w:color w:val="1F2030"/>
          <w:sz w:val="18"/>
          <w:szCs w:val="18"/>
          <w:lang w:val="ru-RU"/>
        </w:rPr>
        <w:t xml:space="preserve"> </w:t>
      </w:r>
      <w:r w:rsidR="0089269B" w:rsidRPr="0089269B">
        <w:rPr>
          <w:color w:val="1F2030"/>
          <w:sz w:val="18"/>
          <w:szCs w:val="18"/>
        </w:rPr>
        <w:t> </w:t>
      </w:r>
      <w:r w:rsidR="0089269B" w:rsidRPr="0089269B">
        <w:rPr>
          <w:color w:val="1F2030"/>
          <w:sz w:val="18"/>
          <w:szCs w:val="18"/>
          <w:lang w:val="ru-RU"/>
        </w:rPr>
        <w:t>&lt;</w:t>
      </w:r>
      <w:proofErr w:type="gramEnd"/>
      <w:r w:rsidR="0089269B" w:rsidRPr="0089269B">
        <w:rPr>
          <w:color w:val="1F2030"/>
          <w:sz w:val="18"/>
          <w:szCs w:val="18"/>
          <w:lang w:val="ru-RU"/>
        </w:rPr>
        <w:t xml:space="preserve">&lt; </w:t>
      </w:r>
      <w:proofErr w:type="spellStart"/>
      <w:r w:rsidR="0089269B" w:rsidRPr="0089269B">
        <w:rPr>
          <w:color w:val="1F2030"/>
          <w:sz w:val="18"/>
          <w:szCs w:val="18"/>
        </w:rPr>
        <w:t>endl</w:t>
      </w:r>
      <w:proofErr w:type="spellEnd"/>
      <w:r w:rsidRPr="0089269B">
        <w:rPr>
          <w:color w:val="1F2030"/>
          <w:sz w:val="18"/>
          <w:szCs w:val="18"/>
          <w:lang w:val="ru-RU"/>
        </w:rPr>
        <w:t>;</w:t>
      </w:r>
      <w:r w:rsidRPr="0089269B">
        <w:rPr>
          <w:color w:val="1F2030"/>
          <w:sz w:val="18"/>
          <w:szCs w:val="18"/>
          <w:lang w:val="ru-RU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cin</w:t>
      </w:r>
      <w:proofErr w:type="spellEnd"/>
      <w:r w:rsidRPr="0089269B">
        <w:rPr>
          <w:color w:val="1F2030"/>
          <w:sz w:val="18"/>
          <w:szCs w:val="18"/>
          <w:lang w:val="ru-RU"/>
        </w:rPr>
        <w:t xml:space="preserve"> &gt;&gt; </w:t>
      </w:r>
      <w:r w:rsidRPr="0089269B">
        <w:rPr>
          <w:color w:val="1F2030"/>
          <w:sz w:val="18"/>
          <w:szCs w:val="18"/>
        </w:rPr>
        <w:t>n</w:t>
      </w:r>
      <w:r w:rsidRPr="0089269B">
        <w:rPr>
          <w:color w:val="1F2030"/>
          <w:sz w:val="18"/>
          <w:szCs w:val="18"/>
          <w:lang w:val="ru-RU"/>
        </w:rPr>
        <w:t>;</w:t>
      </w:r>
    </w:p>
    <w:p w14:paraId="26A0C83A" w14:textId="75B7825B" w:rsidR="00C20F2E" w:rsidRPr="0089269B" w:rsidRDefault="00C20F2E" w:rsidP="00C20F2E">
      <w:pPr>
        <w:spacing w:after="40"/>
        <w:rPr>
          <w:sz w:val="18"/>
          <w:szCs w:val="18"/>
        </w:rPr>
      </w:pPr>
      <w:r w:rsidRPr="0089269B">
        <w:rPr>
          <w:color w:val="1F2030"/>
          <w:sz w:val="18"/>
          <w:szCs w:val="18"/>
          <w:lang w:val="ru-RU"/>
        </w:rPr>
        <w:lastRenderedPageBreak/>
        <w:t xml:space="preserve">    </w:t>
      </w:r>
      <w:r w:rsidRPr="0089269B">
        <w:rPr>
          <w:sz w:val="18"/>
          <w:szCs w:val="18"/>
        </w:rPr>
        <w:t>last = n % 10</w:t>
      </w:r>
      <w:r w:rsidRPr="0089269B">
        <w:rPr>
          <w:color w:val="1F2030"/>
          <w:sz w:val="18"/>
          <w:szCs w:val="18"/>
        </w:rPr>
        <w:t>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&lt;&lt; "</w:t>
      </w:r>
      <w:r w:rsidRPr="0089269B">
        <w:rPr>
          <w:color w:val="1F2030"/>
          <w:sz w:val="18"/>
          <w:szCs w:val="18"/>
          <w:lang w:val="ru-RU"/>
        </w:rPr>
        <w:t>Последняя</w:t>
      </w:r>
      <w:r w:rsidRPr="0089269B">
        <w:rPr>
          <w:color w:val="1F2030"/>
          <w:sz w:val="18"/>
          <w:szCs w:val="18"/>
        </w:rPr>
        <w:t xml:space="preserve"> </w:t>
      </w:r>
      <w:r w:rsidRPr="0089269B">
        <w:rPr>
          <w:color w:val="1F2030"/>
          <w:sz w:val="18"/>
          <w:szCs w:val="18"/>
          <w:lang w:val="ru-RU"/>
        </w:rPr>
        <w:t>цифра</w:t>
      </w:r>
      <w:r w:rsidRPr="0089269B">
        <w:rPr>
          <w:color w:val="1F2030"/>
          <w:sz w:val="18"/>
          <w:szCs w:val="18"/>
        </w:rPr>
        <w:t xml:space="preserve"> = " &lt;&lt; last;</w:t>
      </w:r>
      <w:r w:rsidRPr="0089269B">
        <w:rPr>
          <w:color w:val="1F2030"/>
          <w:sz w:val="18"/>
          <w:szCs w:val="18"/>
        </w:rPr>
        <w:br/>
        <w:t xml:space="preserve">    return 0;</w:t>
      </w:r>
      <w:r w:rsidRPr="0089269B">
        <w:rPr>
          <w:color w:val="1F2030"/>
          <w:sz w:val="18"/>
          <w:szCs w:val="18"/>
        </w:rPr>
        <w:br/>
        <w:t>}</w:t>
      </w:r>
    </w:p>
    <w:p w14:paraId="30C8E909" w14:textId="77777777" w:rsidR="00C20F2E" w:rsidRPr="0089269B" w:rsidRDefault="00C20F2E">
      <w:pPr>
        <w:rPr>
          <w:sz w:val="18"/>
          <w:szCs w:val="18"/>
        </w:rPr>
      </w:pPr>
    </w:p>
    <w:p w14:paraId="3FDC4CDF" w14:textId="77777777" w:rsidR="00001730" w:rsidRPr="0089269B" w:rsidRDefault="00D3715B">
      <w:pPr>
        <w:pStyle w:val="1"/>
        <w:rPr>
          <w:rFonts w:ascii="Aptos" w:hAnsi="Aptos"/>
          <w:sz w:val="18"/>
          <w:szCs w:val="18"/>
          <w:lang w:val="ru-RU"/>
        </w:rPr>
      </w:pPr>
      <w:r w:rsidRPr="0089269B">
        <w:rPr>
          <w:rFonts w:ascii="Aptos" w:hAnsi="Aptos"/>
          <w:sz w:val="18"/>
          <w:szCs w:val="18"/>
          <w:lang w:val="ru-RU"/>
        </w:rPr>
        <w:t>8. Индивидуальное задание</w:t>
      </w:r>
    </w:p>
    <w:p w14:paraId="017DE14E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001730" w:rsidRPr="0089269B" w14:paraId="54C4DC8A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391C17" w14:textId="77777777" w:rsidR="00001730" w:rsidRPr="0089269B" w:rsidRDefault="00D3715B">
            <w:pPr>
              <w:rPr>
                <w:sz w:val="18"/>
                <w:szCs w:val="18"/>
              </w:rPr>
            </w:pPr>
            <w:proofErr w:type="spellStart"/>
            <w:r w:rsidRPr="0089269B">
              <w:rPr>
                <w:b/>
                <w:color w:val="FFFFFF"/>
                <w:sz w:val="18"/>
                <w:szCs w:val="18"/>
              </w:rPr>
              <w:t>Вариант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F78563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color w:val="FFFFFF"/>
                <w:sz w:val="18"/>
                <w:szCs w:val="18"/>
              </w:rPr>
              <w:t>Задание</w:t>
            </w:r>
          </w:p>
        </w:tc>
      </w:tr>
      <w:tr w:rsidR="00001730" w:rsidRPr="0089269B" w14:paraId="7C298D7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D6F1B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AC1188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Площадь и периметр прямоугольника.</w:t>
            </w:r>
          </w:p>
        </w:tc>
      </w:tr>
      <w:tr w:rsidR="00001730" w:rsidRPr="0089269B" w14:paraId="6385117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25AA48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027D12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Площадь квадрата.</w:t>
            </w:r>
          </w:p>
        </w:tc>
      </w:tr>
      <w:tr w:rsidR="00001730" w:rsidRPr="0089269B" w14:paraId="23C31E5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C4B91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EBAFC7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Периметр квадрата.</w:t>
            </w:r>
          </w:p>
        </w:tc>
      </w:tr>
      <w:tr w:rsidR="00001730" w:rsidRPr="0089269B" w14:paraId="4D35CAE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EDCAD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1484C2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Стоимость покупки: цена × количество.</w:t>
            </w:r>
          </w:p>
        </w:tc>
      </w:tr>
      <w:tr w:rsidR="00001730" w:rsidRPr="0089269B" w14:paraId="6EFB4B3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B53A16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822CBD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Часы перевести в минуты.</w:t>
            </w:r>
          </w:p>
        </w:tc>
      </w:tr>
      <w:tr w:rsidR="00001730" w:rsidRPr="0089269B" w14:paraId="6DCDC7A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806C72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CD1C92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Часы перевести в секунды.</w:t>
            </w:r>
          </w:p>
        </w:tc>
      </w:tr>
      <w:tr w:rsidR="00001730" w:rsidRPr="0089269B" w14:paraId="4FB9C15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706D58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1F7435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Километры перевести в метры.</w:t>
            </w:r>
          </w:p>
        </w:tc>
      </w:tr>
      <w:tr w:rsidR="00001730" w:rsidRPr="0089269B" w14:paraId="793E3B2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39EC69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F4385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Метры перевести в сантиметры.</w:t>
            </w:r>
          </w:p>
        </w:tc>
      </w:tr>
      <w:tr w:rsidR="00001730" w:rsidRPr="0089269B" w14:paraId="1C30433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7122D5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23E64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Килограммы перевести в граммы.</w:t>
            </w:r>
          </w:p>
        </w:tc>
      </w:tr>
      <w:tr w:rsidR="00001730" w:rsidRPr="0089269B" w14:paraId="5C4D4CE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8F7A5D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5EC0B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Среднее двух чисел.</w:t>
            </w:r>
          </w:p>
        </w:tc>
      </w:tr>
      <w:tr w:rsidR="00001730" w:rsidRPr="0089269B" w14:paraId="0239017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8CCBEF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784D44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Среднее трёх чисел.</w:t>
            </w:r>
          </w:p>
        </w:tc>
      </w:tr>
      <w:tr w:rsidR="00001730" w:rsidRPr="00916021" w14:paraId="7F4736A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F940CA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75F12" w14:textId="77777777" w:rsidR="00001730" w:rsidRPr="0089269B" w:rsidRDefault="00D3715B">
            <w:pPr>
              <w:rPr>
                <w:sz w:val="18"/>
                <w:szCs w:val="18"/>
                <w:lang w:val="ru-RU"/>
              </w:rPr>
            </w:pPr>
            <w:r w:rsidRPr="0089269B">
              <w:rPr>
                <w:sz w:val="18"/>
                <w:szCs w:val="18"/>
                <w:lang w:val="ru-RU"/>
              </w:rPr>
              <w:t>Сумма и произведение трёх чисел.</w:t>
            </w:r>
          </w:p>
        </w:tc>
      </w:tr>
      <w:tr w:rsidR="00001730" w:rsidRPr="0089269B" w14:paraId="3E04C48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080A37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CDBB0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По радиусу найти диаметр.</w:t>
            </w:r>
          </w:p>
        </w:tc>
      </w:tr>
      <w:tr w:rsidR="00001730" w:rsidRPr="0089269B" w14:paraId="5D27C3E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F37356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9C885A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Длина окружности: L = 2 * 3.14 * r.</w:t>
            </w:r>
          </w:p>
        </w:tc>
      </w:tr>
      <w:tr w:rsidR="00001730" w:rsidRPr="00916021" w14:paraId="19308AE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945621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91392" w14:textId="77777777" w:rsidR="00001730" w:rsidRPr="0089269B" w:rsidRDefault="00D3715B">
            <w:pPr>
              <w:rPr>
                <w:sz w:val="18"/>
                <w:szCs w:val="18"/>
                <w:lang w:val="ru-RU"/>
              </w:rPr>
            </w:pPr>
            <w:r w:rsidRPr="0089269B">
              <w:rPr>
                <w:sz w:val="18"/>
                <w:szCs w:val="18"/>
                <w:lang w:val="ru-RU"/>
              </w:rPr>
              <w:t xml:space="preserve">Площадь круга: </w:t>
            </w:r>
            <w:r w:rsidRPr="0089269B">
              <w:rPr>
                <w:sz w:val="18"/>
                <w:szCs w:val="18"/>
              </w:rPr>
              <w:t>S</w:t>
            </w:r>
            <w:r w:rsidRPr="0089269B">
              <w:rPr>
                <w:sz w:val="18"/>
                <w:szCs w:val="18"/>
                <w:lang w:val="ru-RU"/>
              </w:rPr>
              <w:t xml:space="preserve"> = 3.14 * </w:t>
            </w:r>
            <w:r w:rsidRPr="0089269B">
              <w:rPr>
                <w:sz w:val="18"/>
                <w:szCs w:val="18"/>
              </w:rPr>
              <w:t>r</w:t>
            </w:r>
            <w:r w:rsidRPr="0089269B">
              <w:rPr>
                <w:sz w:val="18"/>
                <w:szCs w:val="18"/>
                <w:lang w:val="ru-RU"/>
              </w:rPr>
              <w:t xml:space="preserve"> * </w:t>
            </w:r>
            <w:r w:rsidRPr="0089269B">
              <w:rPr>
                <w:sz w:val="18"/>
                <w:szCs w:val="18"/>
              </w:rPr>
              <w:t>r</w:t>
            </w:r>
            <w:r w:rsidRPr="0089269B">
              <w:rPr>
                <w:sz w:val="18"/>
                <w:szCs w:val="18"/>
                <w:lang w:val="ru-RU"/>
              </w:rPr>
              <w:t>.</w:t>
            </w:r>
          </w:p>
        </w:tc>
      </w:tr>
      <w:tr w:rsidR="00001730" w:rsidRPr="0089269B" w14:paraId="5686FEE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C8E1C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F4C719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Возраст через 5 лет.</w:t>
            </w:r>
          </w:p>
        </w:tc>
      </w:tr>
      <w:tr w:rsidR="00001730" w:rsidRPr="0089269B" w14:paraId="65FB421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ED77ED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1E85AF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Дни перевести в часы.</w:t>
            </w:r>
          </w:p>
        </w:tc>
      </w:tr>
      <w:tr w:rsidR="00001730" w:rsidRPr="0089269B" w14:paraId="0F5F84E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238368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5342D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Минуты перевести в секунды.</w:t>
            </w:r>
          </w:p>
        </w:tc>
      </w:tr>
      <w:tr w:rsidR="00001730" w:rsidRPr="0089269B" w14:paraId="5634800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9801B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3479E0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Последняя цифра целого числа.</w:t>
            </w:r>
          </w:p>
        </w:tc>
      </w:tr>
      <w:tr w:rsidR="00001730" w:rsidRPr="0089269B" w14:paraId="4B643AD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198B1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B7E97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Количество полных десятков: n / 10.</w:t>
            </w:r>
          </w:p>
        </w:tc>
      </w:tr>
      <w:tr w:rsidR="00001730" w:rsidRPr="0089269B" w14:paraId="4B231F4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2886C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A87F29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Вычислить (a + b) * 2.</w:t>
            </w:r>
          </w:p>
        </w:tc>
      </w:tr>
      <w:tr w:rsidR="00001730" w:rsidRPr="0089269B" w14:paraId="71556D9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31F3D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22F17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Вычислить a * b + c.</w:t>
            </w:r>
          </w:p>
        </w:tc>
      </w:tr>
      <w:tr w:rsidR="00001730" w:rsidRPr="0089269B" w14:paraId="06AF0E5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59BA01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41A04B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Вычислить (a + b) / 2.0.</w:t>
            </w:r>
          </w:p>
        </w:tc>
      </w:tr>
      <w:tr w:rsidR="00001730" w:rsidRPr="0089269B" w14:paraId="479A10B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C55F05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B06A1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Вычислить a*a + b*b.</w:t>
            </w:r>
          </w:p>
        </w:tc>
      </w:tr>
    </w:tbl>
    <w:p w14:paraId="7C8078EC" w14:textId="77777777" w:rsidR="00001730" w:rsidRPr="0089269B" w:rsidRDefault="00D3715B">
      <w:pPr>
        <w:pStyle w:val="1"/>
        <w:rPr>
          <w:rFonts w:ascii="Aptos" w:hAnsi="Aptos"/>
          <w:sz w:val="18"/>
          <w:szCs w:val="18"/>
        </w:rPr>
      </w:pPr>
      <w:r w:rsidRPr="0089269B">
        <w:rPr>
          <w:rFonts w:ascii="Aptos" w:hAnsi="Aptos"/>
          <w:sz w:val="18"/>
          <w:szCs w:val="18"/>
        </w:rPr>
        <w:lastRenderedPageBreak/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001730" w:rsidRPr="0089269B" w14:paraId="0805C5CA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ABEF44" w14:textId="77777777" w:rsidR="00001730" w:rsidRPr="0089269B" w:rsidRDefault="00D3715B">
            <w:pPr>
              <w:rPr>
                <w:sz w:val="18"/>
                <w:szCs w:val="18"/>
              </w:rPr>
            </w:pPr>
            <w:proofErr w:type="spellStart"/>
            <w:r w:rsidRPr="0089269B">
              <w:rPr>
                <w:b/>
                <w:sz w:val="18"/>
                <w:szCs w:val="18"/>
              </w:rPr>
              <w:t>Что</w:t>
            </w:r>
            <w:proofErr w:type="spellEnd"/>
            <w:r w:rsidRPr="0089269B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9269B">
              <w:rPr>
                <w:b/>
                <w:sz w:val="18"/>
                <w:szCs w:val="18"/>
              </w:rPr>
              <w:t>вводится</w:t>
            </w:r>
            <w:proofErr w:type="spellEnd"/>
            <w:r w:rsidRPr="0089269B">
              <w:rPr>
                <w:b/>
                <w:sz w:val="18"/>
                <w:szCs w:val="18"/>
              </w:rPr>
              <w:t>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4A06F585" w14:textId="6CB2F9B2" w:rsidR="00001730" w:rsidRPr="0089269B" w:rsidRDefault="0006778B">
            <w:pPr>
              <w:rPr>
                <w:sz w:val="18"/>
                <w:szCs w:val="18"/>
                <w:lang w:val="ru-RU"/>
              </w:rPr>
            </w:pPr>
            <w:r w:rsidRPr="0089269B">
              <w:rPr>
                <w:sz w:val="18"/>
                <w:szCs w:val="18"/>
                <w:lang w:val="ru-RU"/>
              </w:rPr>
              <w:t xml:space="preserve">Радиус </w:t>
            </w:r>
            <w:r w:rsidR="00C20F2E" w:rsidRPr="0089269B">
              <w:rPr>
                <w:sz w:val="18"/>
                <w:szCs w:val="18"/>
              </w:rPr>
              <w:t>r</w:t>
            </w:r>
          </w:p>
        </w:tc>
      </w:tr>
      <w:tr w:rsidR="00001730" w:rsidRPr="00916021" w14:paraId="1AFF5042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817B05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62596833" w14:textId="01B1E154" w:rsidR="00001730" w:rsidRPr="0089269B" w:rsidRDefault="0006778B">
            <w:pPr>
              <w:rPr>
                <w:sz w:val="18"/>
                <w:szCs w:val="18"/>
                <w:lang w:val="ru-RU"/>
              </w:rPr>
            </w:pPr>
            <w:r w:rsidRPr="0089269B">
              <w:rPr>
                <w:sz w:val="18"/>
                <w:szCs w:val="18"/>
                <w:lang w:val="ru-RU"/>
              </w:rPr>
              <w:t xml:space="preserve">Радиус </w:t>
            </w:r>
            <w:r w:rsidR="00C20F2E" w:rsidRPr="0089269B">
              <w:rPr>
                <w:sz w:val="18"/>
                <w:szCs w:val="18"/>
              </w:rPr>
              <w:t>r</w:t>
            </w:r>
            <w:r w:rsidR="00C20F2E" w:rsidRPr="0089269B">
              <w:rPr>
                <w:sz w:val="18"/>
                <w:szCs w:val="18"/>
                <w:lang w:val="ru-RU"/>
              </w:rPr>
              <w:t>,</w:t>
            </w:r>
            <w:r w:rsidRPr="0089269B">
              <w:rPr>
                <w:sz w:val="18"/>
                <w:szCs w:val="18"/>
                <w:lang w:val="ru-RU"/>
              </w:rPr>
              <w:t xml:space="preserve"> длина окружности</w:t>
            </w:r>
            <w:r w:rsidR="00C20F2E" w:rsidRPr="0089269B">
              <w:rPr>
                <w:sz w:val="18"/>
                <w:szCs w:val="18"/>
                <w:lang w:val="ru-RU"/>
              </w:rPr>
              <w:t xml:space="preserve"> </w:t>
            </w:r>
            <w:r w:rsidR="00C20F2E" w:rsidRPr="0089269B">
              <w:rPr>
                <w:sz w:val="18"/>
                <w:szCs w:val="18"/>
              </w:rPr>
              <w:t>L</w:t>
            </w:r>
          </w:p>
        </w:tc>
      </w:tr>
      <w:tr w:rsidR="00001730" w:rsidRPr="0089269B" w14:paraId="66F66633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B6C4C0" w14:textId="77777777" w:rsidR="00001730" w:rsidRPr="0089269B" w:rsidRDefault="00D3715B">
            <w:pPr>
              <w:rPr>
                <w:sz w:val="18"/>
                <w:szCs w:val="18"/>
              </w:rPr>
            </w:pPr>
            <w:proofErr w:type="spellStart"/>
            <w:r w:rsidRPr="0089269B">
              <w:rPr>
                <w:b/>
                <w:sz w:val="18"/>
                <w:szCs w:val="18"/>
              </w:rPr>
              <w:t>Какие</w:t>
            </w:r>
            <w:proofErr w:type="spellEnd"/>
            <w:r w:rsidRPr="0089269B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9269B">
              <w:rPr>
                <w:b/>
                <w:sz w:val="18"/>
                <w:szCs w:val="18"/>
              </w:rPr>
              <w:t>типы</w:t>
            </w:r>
            <w:proofErr w:type="spellEnd"/>
            <w:r w:rsidRPr="0089269B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9269B">
              <w:rPr>
                <w:b/>
                <w:sz w:val="18"/>
                <w:szCs w:val="18"/>
              </w:rPr>
              <w:t>данных</w:t>
            </w:r>
            <w:proofErr w:type="spellEnd"/>
            <w:r w:rsidRPr="0089269B">
              <w:rPr>
                <w:b/>
                <w:sz w:val="18"/>
                <w:szCs w:val="18"/>
              </w:rPr>
              <w:t>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31A6CC3F" w14:textId="7186639E" w:rsidR="00001730" w:rsidRPr="0089269B" w:rsidRDefault="0006778B">
            <w:pPr>
              <w:rPr>
                <w:sz w:val="18"/>
                <w:szCs w:val="18"/>
              </w:rPr>
            </w:pPr>
            <w:proofErr w:type="spellStart"/>
            <w:r w:rsidRPr="0089269B">
              <w:rPr>
                <w:sz w:val="18"/>
                <w:szCs w:val="18"/>
              </w:rPr>
              <w:t>Вещественные</w:t>
            </w:r>
            <w:proofErr w:type="spellEnd"/>
            <w:r w:rsidRPr="0089269B">
              <w:rPr>
                <w:sz w:val="18"/>
                <w:szCs w:val="18"/>
              </w:rPr>
              <w:t xml:space="preserve"> </w:t>
            </w:r>
            <w:proofErr w:type="spellStart"/>
            <w:r w:rsidRPr="0089269B">
              <w:rPr>
                <w:sz w:val="18"/>
                <w:szCs w:val="18"/>
              </w:rPr>
              <w:t>числа</w:t>
            </w:r>
            <w:proofErr w:type="spellEnd"/>
          </w:p>
        </w:tc>
      </w:tr>
      <w:tr w:rsidR="00001730" w:rsidRPr="0089269B" w14:paraId="25765BD1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BBA026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59FBA1AD" w14:textId="4F45F7AE" w:rsidR="00001730" w:rsidRPr="0089269B" w:rsidRDefault="0006778B">
            <w:pPr>
              <w:rPr>
                <w:sz w:val="18"/>
                <w:szCs w:val="18"/>
                <w:lang w:val="ru-RU"/>
              </w:rPr>
            </w:pPr>
            <w:r w:rsidRPr="0089269B">
              <w:rPr>
                <w:sz w:val="18"/>
                <w:szCs w:val="18"/>
              </w:rPr>
              <w:t>L = 2 * 3.14 * r</w:t>
            </w:r>
          </w:p>
        </w:tc>
      </w:tr>
      <w:tr w:rsidR="00001730" w:rsidRPr="0089269B" w14:paraId="266AEF55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AD1EF7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3489D2DB" w14:textId="56B15DA4" w:rsidR="00001730" w:rsidRPr="0089269B" w:rsidRDefault="0006778B">
            <w:pPr>
              <w:rPr>
                <w:sz w:val="18"/>
                <w:szCs w:val="18"/>
              </w:rPr>
            </w:pPr>
            <w:proofErr w:type="spellStart"/>
            <w:r w:rsidRPr="0089269B">
              <w:rPr>
                <w:sz w:val="18"/>
                <w:szCs w:val="18"/>
              </w:rPr>
              <w:t>Длина</w:t>
            </w:r>
            <w:proofErr w:type="spellEnd"/>
            <w:r w:rsidRPr="0089269B">
              <w:rPr>
                <w:sz w:val="18"/>
                <w:szCs w:val="18"/>
              </w:rPr>
              <w:t xml:space="preserve"> </w:t>
            </w:r>
            <w:proofErr w:type="spellStart"/>
            <w:r w:rsidRPr="0089269B">
              <w:rPr>
                <w:sz w:val="18"/>
                <w:szCs w:val="18"/>
              </w:rPr>
              <w:t>окружности</w:t>
            </w:r>
            <w:proofErr w:type="spellEnd"/>
            <w:r w:rsidRPr="0089269B">
              <w:rPr>
                <w:sz w:val="18"/>
                <w:szCs w:val="18"/>
                <w:lang w:val="ru-RU"/>
              </w:rPr>
              <w:t xml:space="preserve"> </w:t>
            </w:r>
            <w:r w:rsidRPr="0089269B">
              <w:rPr>
                <w:sz w:val="18"/>
                <w:szCs w:val="18"/>
              </w:rPr>
              <w:t>L</w:t>
            </w:r>
          </w:p>
        </w:tc>
      </w:tr>
    </w:tbl>
    <w:p w14:paraId="0D3E353C" w14:textId="77777777" w:rsidR="0006778B" w:rsidRPr="0089269B" w:rsidRDefault="0006778B" w:rsidP="0006778B">
      <w:pPr>
        <w:rPr>
          <w:sz w:val="18"/>
          <w:szCs w:val="18"/>
          <w:lang w:val="ru-RU"/>
        </w:rPr>
      </w:pPr>
    </w:p>
    <w:p w14:paraId="0BAC9146" w14:textId="77777777" w:rsidR="0006778B" w:rsidRPr="0089269B" w:rsidRDefault="0006778B" w:rsidP="0006778B">
      <w:pPr>
        <w:rPr>
          <w:sz w:val="18"/>
          <w:szCs w:val="18"/>
          <w:lang w:val="ru-RU"/>
        </w:rPr>
      </w:pPr>
    </w:p>
    <w:p w14:paraId="4423617F" w14:textId="3A5D8109" w:rsidR="0006778B" w:rsidRPr="0089269B" w:rsidRDefault="0006778B" w:rsidP="0006778B">
      <w:pPr>
        <w:spacing w:after="40"/>
        <w:rPr>
          <w:color w:val="1F2030"/>
          <w:sz w:val="18"/>
          <w:szCs w:val="18"/>
        </w:rPr>
      </w:pPr>
      <w:r w:rsidRPr="0089269B">
        <w:rPr>
          <w:color w:val="1F2030"/>
          <w:sz w:val="18"/>
          <w:szCs w:val="18"/>
        </w:rPr>
        <w:t>#include &lt;iostream&gt;</w:t>
      </w:r>
      <w:r w:rsidRPr="0089269B">
        <w:rPr>
          <w:color w:val="1F2030"/>
          <w:sz w:val="18"/>
          <w:szCs w:val="18"/>
        </w:rPr>
        <w:br/>
        <w:t>using namespace std;</w:t>
      </w:r>
      <w:r w:rsidRPr="0089269B">
        <w:rPr>
          <w:color w:val="1F2030"/>
          <w:sz w:val="18"/>
          <w:szCs w:val="18"/>
        </w:rPr>
        <w:br/>
      </w:r>
      <w:r w:rsidRPr="0089269B">
        <w:rPr>
          <w:color w:val="1F2030"/>
          <w:sz w:val="18"/>
          <w:szCs w:val="18"/>
        </w:rPr>
        <w:br/>
        <w:t xml:space="preserve">int </w:t>
      </w:r>
      <w:proofErr w:type="gramStart"/>
      <w:r w:rsidRPr="0089269B">
        <w:rPr>
          <w:color w:val="1F2030"/>
          <w:sz w:val="18"/>
          <w:szCs w:val="18"/>
        </w:rPr>
        <w:t>main(</w:t>
      </w:r>
      <w:proofErr w:type="gramEnd"/>
      <w:r w:rsidRPr="0089269B">
        <w:rPr>
          <w:color w:val="1F2030"/>
          <w:sz w:val="18"/>
          <w:szCs w:val="18"/>
        </w:rPr>
        <w:t>)</w:t>
      </w:r>
      <w:r w:rsidRPr="0089269B">
        <w:rPr>
          <w:color w:val="1F2030"/>
          <w:sz w:val="18"/>
          <w:szCs w:val="18"/>
        </w:rPr>
        <w:br/>
        <w:t>{</w:t>
      </w:r>
      <w:r w:rsidRPr="0089269B">
        <w:rPr>
          <w:color w:val="1F2030"/>
          <w:sz w:val="18"/>
          <w:szCs w:val="18"/>
        </w:rPr>
        <w:br/>
        <w:t xml:space="preserve">    int r, L;</w:t>
      </w:r>
    </w:p>
    <w:p w14:paraId="1C6026FF" w14:textId="7DB6ED09" w:rsidR="0006778B" w:rsidRPr="0089269B" w:rsidRDefault="0006778B" w:rsidP="0006778B">
      <w:pPr>
        <w:spacing w:after="40"/>
        <w:rPr>
          <w:color w:val="1F2030"/>
          <w:sz w:val="18"/>
          <w:szCs w:val="18"/>
        </w:rPr>
      </w:pPr>
      <w:r w:rsidRPr="0089269B">
        <w:rPr>
          <w:color w:val="1F2030"/>
          <w:sz w:val="18"/>
          <w:szCs w:val="18"/>
        </w:rPr>
        <w:t xml:space="preserve">    </w:t>
      </w:r>
      <w:proofErr w:type="spellStart"/>
      <w:proofErr w:type="gram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</w:rPr>
        <w:t xml:space="preserve">  &lt;</w:t>
      </w:r>
      <w:proofErr w:type="gramEnd"/>
      <w:r w:rsidR="0089269B" w:rsidRPr="0089269B">
        <w:rPr>
          <w:color w:val="1F2030"/>
          <w:sz w:val="18"/>
          <w:szCs w:val="18"/>
        </w:rPr>
        <w:t xml:space="preserve">&lt; </w:t>
      </w:r>
      <w:proofErr w:type="gramStart"/>
      <w:r w:rsidR="0089269B" w:rsidRPr="0089269B">
        <w:rPr>
          <w:color w:val="1F2030"/>
          <w:sz w:val="18"/>
          <w:szCs w:val="18"/>
        </w:rPr>
        <w:t xml:space="preserve">“ </w:t>
      </w:r>
      <w:r w:rsidRPr="0089269B">
        <w:rPr>
          <w:sz w:val="18"/>
          <w:szCs w:val="18"/>
          <w:lang w:val="ru-RU"/>
        </w:rPr>
        <w:t>Введите</w:t>
      </w:r>
      <w:proofErr w:type="gramEnd"/>
      <w:r w:rsidRPr="0089269B">
        <w:rPr>
          <w:sz w:val="18"/>
          <w:szCs w:val="18"/>
        </w:rPr>
        <w:t xml:space="preserve"> </w:t>
      </w:r>
      <w:r w:rsidRPr="0089269B">
        <w:rPr>
          <w:sz w:val="18"/>
          <w:szCs w:val="18"/>
          <w:lang w:val="ru-RU"/>
        </w:rPr>
        <w:t>радиус</w:t>
      </w:r>
      <w:r w:rsidR="0089269B" w:rsidRPr="0089269B">
        <w:rPr>
          <w:color w:val="1F2030"/>
          <w:sz w:val="18"/>
          <w:szCs w:val="18"/>
        </w:rPr>
        <w:t xml:space="preserve">: </w:t>
      </w:r>
      <w:proofErr w:type="gramStart"/>
      <w:r w:rsidR="0089269B" w:rsidRPr="0089269B">
        <w:rPr>
          <w:color w:val="1F2030"/>
          <w:sz w:val="18"/>
          <w:szCs w:val="18"/>
        </w:rPr>
        <w:t>“ &lt;</w:t>
      </w:r>
      <w:proofErr w:type="gramEnd"/>
      <w:r w:rsidR="0089269B" w:rsidRPr="0089269B">
        <w:rPr>
          <w:color w:val="1F2030"/>
          <w:sz w:val="18"/>
          <w:szCs w:val="18"/>
        </w:rPr>
        <w:t xml:space="preserve">&lt; </w:t>
      </w:r>
      <w:proofErr w:type="spellStart"/>
      <w:r w:rsidR="0089269B" w:rsidRPr="0089269B">
        <w:rPr>
          <w:color w:val="1F2030"/>
          <w:sz w:val="18"/>
          <w:szCs w:val="18"/>
        </w:rPr>
        <w:t>endl</w:t>
      </w:r>
      <w:proofErr w:type="spellEnd"/>
      <w:r w:rsidRPr="0089269B">
        <w:rPr>
          <w:color w:val="1F2030"/>
          <w:sz w:val="18"/>
          <w:szCs w:val="18"/>
        </w:rPr>
        <w:t>;</w:t>
      </w:r>
      <w:r w:rsidRPr="0089269B">
        <w:rPr>
          <w:color w:val="1F2030"/>
          <w:sz w:val="18"/>
          <w:szCs w:val="18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cin</w:t>
      </w:r>
      <w:proofErr w:type="spellEnd"/>
      <w:r w:rsidRPr="0089269B">
        <w:rPr>
          <w:color w:val="1F2030"/>
          <w:sz w:val="18"/>
          <w:szCs w:val="18"/>
        </w:rPr>
        <w:t xml:space="preserve"> &gt;&gt; r;</w:t>
      </w:r>
    </w:p>
    <w:p w14:paraId="2FC4C0A8" w14:textId="2C287C9B" w:rsidR="0006778B" w:rsidRPr="0089269B" w:rsidRDefault="0006778B" w:rsidP="0006778B">
      <w:pPr>
        <w:rPr>
          <w:sz w:val="18"/>
          <w:szCs w:val="18"/>
          <w:lang w:val="ru-RU"/>
        </w:rPr>
      </w:pPr>
      <w:r w:rsidRPr="0089269B">
        <w:rPr>
          <w:color w:val="1F2030"/>
          <w:sz w:val="18"/>
          <w:szCs w:val="18"/>
        </w:rPr>
        <w:t xml:space="preserve">    </w:t>
      </w:r>
      <w:r w:rsidRPr="0089269B">
        <w:rPr>
          <w:sz w:val="18"/>
          <w:szCs w:val="18"/>
        </w:rPr>
        <w:t>L</w:t>
      </w:r>
      <w:r w:rsidRPr="0089269B">
        <w:rPr>
          <w:sz w:val="18"/>
          <w:szCs w:val="18"/>
          <w:lang w:val="ru-RU"/>
        </w:rPr>
        <w:t xml:space="preserve"> = 2 * 3.14 * </w:t>
      </w:r>
      <w:r w:rsidRPr="0089269B">
        <w:rPr>
          <w:sz w:val="18"/>
          <w:szCs w:val="18"/>
        </w:rPr>
        <w:t>r</w:t>
      </w:r>
      <w:r w:rsidRPr="0089269B">
        <w:rPr>
          <w:color w:val="1F2030"/>
          <w:sz w:val="18"/>
          <w:szCs w:val="18"/>
          <w:lang w:val="ru-RU"/>
        </w:rPr>
        <w:t>;</w:t>
      </w:r>
      <w:r w:rsidRPr="0089269B">
        <w:rPr>
          <w:color w:val="1F2030"/>
          <w:sz w:val="18"/>
          <w:szCs w:val="18"/>
          <w:lang w:val="ru-RU"/>
        </w:rPr>
        <w:br/>
        <w:t xml:space="preserve">    </w:t>
      </w:r>
      <w:proofErr w:type="spellStart"/>
      <w:r w:rsidRPr="0089269B">
        <w:rPr>
          <w:color w:val="1F2030"/>
          <w:sz w:val="18"/>
          <w:szCs w:val="18"/>
        </w:rPr>
        <w:t>cout</w:t>
      </w:r>
      <w:proofErr w:type="spellEnd"/>
      <w:r w:rsidRPr="0089269B">
        <w:rPr>
          <w:color w:val="1F2030"/>
          <w:sz w:val="18"/>
          <w:szCs w:val="18"/>
          <w:lang w:val="ru-RU"/>
        </w:rPr>
        <w:t xml:space="preserve"> &lt;&lt; "</w:t>
      </w:r>
      <w:r w:rsidRPr="0089269B">
        <w:rPr>
          <w:sz w:val="18"/>
          <w:szCs w:val="18"/>
          <w:lang w:val="ru-RU"/>
        </w:rPr>
        <w:t xml:space="preserve"> Длина окружности </w:t>
      </w:r>
      <w:r w:rsidRPr="0089269B">
        <w:rPr>
          <w:color w:val="1F2030"/>
          <w:sz w:val="18"/>
          <w:szCs w:val="18"/>
          <w:lang w:val="ru-RU"/>
        </w:rPr>
        <w:t xml:space="preserve">= " &lt;&lt; </w:t>
      </w:r>
      <w:r w:rsidRPr="0089269B">
        <w:rPr>
          <w:color w:val="1F2030"/>
          <w:sz w:val="18"/>
          <w:szCs w:val="18"/>
        </w:rPr>
        <w:t>L</w:t>
      </w:r>
      <w:r w:rsidRPr="0089269B">
        <w:rPr>
          <w:color w:val="1F2030"/>
          <w:sz w:val="18"/>
          <w:szCs w:val="18"/>
          <w:lang w:val="ru-RU"/>
        </w:rPr>
        <w:t>;</w:t>
      </w:r>
      <w:r w:rsidRPr="0089269B">
        <w:rPr>
          <w:color w:val="1F2030"/>
          <w:sz w:val="18"/>
          <w:szCs w:val="18"/>
          <w:lang w:val="ru-RU"/>
        </w:rPr>
        <w:br/>
        <w:t xml:space="preserve">    </w:t>
      </w:r>
      <w:r w:rsidRPr="0089269B">
        <w:rPr>
          <w:color w:val="1F2030"/>
          <w:sz w:val="18"/>
          <w:szCs w:val="18"/>
        </w:rPr>
        <w:t>return</w:t>
      </w:r>
      <w:r w:rsidRPr="0089269B">
        <w:rPr>
          <w:color w:val="1F2030"/>
          <w:sz w:val="18"/>
          <w:szCs w:val="18"/>
          <w:lang w:val="ru-RU"/>
        </w:rPr>
        <w:t xml:space="preserve"> 0;</w:t>
      </w:r>
      <w:r w:rsidRPr="0089269B">
        <w:rPr>
          <w:color w:val="1F2030"/>
          <w:sz w:val="18"/>
          <w:szCs w:val="18"/>
          <w:lang w:val="ru-RU"/>
        </w:rPr>
        <w:br/>
        <w:t>}</w:t>
      </w:r>
    </w:p>
    <w:p w14:paraId="23B7256C" w14:textId="77777777" w:rsidR="0006778B" w:rsidRPr="0089269B" w:rsidRDefault="0006778B" w:rsidP="0006778B">
      <w:pPr>
        <w:rPr>
          <w:sz w:val="18"/>
          <w:szCs w:val="18"/>
          <w:lang w:val="ru-RU"/>
        </w:rPr>
      </w:pPr>
    </w:p>
    <w:p w14:paraId="6F6C4633" w14:textId="52F7E093" w:rsidR="00001730" w:rsidRPr="0089269B" w:rsidRDefault="00D3715B">
      <w:pPr>
        <w:pStyle w:val="1"/>
        <w:rPr>
          <w:rFonts w:ascii="Aptos" w:hAnsi="Aptos"/>
          <w:sz w:val="18"/>
          <w:szCs w:val="18"/>
        </w:rPr>
      </w:pPr>
      <w:r w:rsidRPr="0089269B">
        <w:rPr>
          <w:rFonts w:ascii="Aptos" w:hAnsi="Aptos"/>
          <w:sz w:val="18"/>
          <w:szCs w:val="18"/>
        </w:rPr>
        <w:t>10. Что показать преподавателю</w:t>
      </w:r>
    </w:p>
    <w:p w14:paraId="27CE06D1" w14:textId="77777777" w:rsidR="00001730" w:rsidRPr="0089269B" w:rsidRDefault="00D3715B">
      <w:pPr>
        <w:pStyle w:val="a0"/>
        <w:rPr>
          <w:sz w:val="18"/>
          <w:szCs w:val="18"/>
        </w:rPr>
      </w:pPr>
      <w:r w:rsidRPr="0089269B">
        <w:rPr>
          <w:sz w:val="18"/>
          <w:szCs w:val="18"/>
        </w:rPr>
        <w:t>работающие программы по заданиям 4–7;</w:t>
      </w:r>
    </w:p>
    <w:p w14:paraId="25E8562C" w14:textId="77777777" w:rsidR="00001730" w:rsidRPr="0089269B" w:rsidRDefault="00D3715B">
      <w:pPr>
        <w:pStyle w:val="a0"/>
        <w:rPr>
          <w:sz w:val="18"/>
          <w:szCs w:val="18"/>
        </w:rPr>
      </w:pPr>
      <w:r w:rsidRPr="0089269B">
        <w:rPr>
          <w:sz w:val="18"/>
          <w:szCs w:val="18"/>
        </w:rPr>
        <w:t>индивидуальную программу своего варианта;</w:t>
      </w:r>
    </w:p>
    <w:p w14:paraId="5D3E8C15" w14:textId="77777777" w:rsidR="00001730" w:rsidRPr="0089269B" w:rsidRDefault="00D3715B">
      <w:pPr>
        <w:pStyle w:val="a0"/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два тестовых запуска индивидуальной программы;</w:t>
      </w:r>
    </w:p>
    <w:p w14:paraId="4390E103" w14:textId="77777777" w:rsidR="00001730" w:rsidRPr="0089269B" w:rsidRDefault="00D3715B">
      <w:pPr>
        <w:pStyle w:val="a0"/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t>умение объяснить назначение переменных и основную формулу.</w:t>
      </w:r>
    </w:p>
    <w:p w14:paraId="281512B2" w14:textId="77777777" w:rsidR="00001730" w:rsidRPr="0089269B" w:rsidRDefault="00D3715B">
      <w:pPr>
        <w:rPr>
          <w:sz w:val="18"/>
          <w:szCs w:val="18"/>
          <w:lang w:val="ru-RU"/>
        </w:rPr>
      </w:pPr>
      <w:r w:rsidRPr="0089269B">
        <w:rPr>
          <w:sz w:val="18"/>
          <w:szCs w:val="18"/>
          <w:lang w:val="ru-RU"/>
        </w:rPr>
        <w:br w:type="page"/>
      </w:r>
    </w:p>
    <w:p w14:paraId="4B7B1200" w14:textId="77777777" w:rsidR="00001730" w:rsidRPr="0089269B" w:rsidRDefault="00D3715B">
      <w:pPr>
        <w:pStyle w:val="1"/>
        <w:rPr>
          <w:rFonts w:ascii="Aptos" w:hAnsi="Aptos"/>
          <w:sz w:val="18"/>
          <w:szCs w:val="18"/>
        </w:rPr>
      </w:pPr>
      <w:proofErr w:type="spellStart"/>
      <w:r w:rsidRPr="0089269B">
        <w:rPr>
          <w:rFonts w:ascii="Aptos" w:hAnsi="Aptos"/>
          <w:sz w:val="18"/>
          <w:szCs w:val="18"/>
        </w:rPr>
        <w:lastRenderedPageBreak/>
        <w:t>Критерии</w:t>
      </w:r>
      <w:proofErr w:type="spellEnd"/>
      <w:r w:rsidRPr="0089269B">
        <w:rPr>
          <w:rFonts w:ascii="Aptos" w:hAnsi="Aptos"/>
          <w:sz w:val="18"/>
          <w:szCs w:val="18"/>
        </w:rPr>
        <w:t xml:space="preserve"> </w:t>
      </w:r>
      <w:proofErr w:type="spellStart"/>
      <w:r w:rsidRPr="0089269B">
        <w:rPr>
          <w:rFonts w:ascii="Aptos" w:hAnsi="Aptos"/>
          <w:sz w:val="18"/>
          <w:szCs w:val="18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1"/>
        <w:gridCol w:w="5179"/>
      </w:tblGrid>
      <w:tr w:rsidR="00001730" w:rsidRPr="0089269B" w14:paraId="5CC29A2C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6E73F3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color w:val="FFFFFF"/>
                <w:sz w:val="18"/>
                <w:szCs w:val="18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6304F8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color w:val="FFFFFF"/>
                <w:sz w:val="18"/>
                <w:szCs w:val="18"/>
              </w:rPr>
              <w:t>Баллы</w:t>
            </w:r>
          </w:p>
        </w:tc>
      </w:tr>
      <w:tr w:rsidR="00001730" w:rsidRPr="0089269B" w14:paraId="04E477F0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A18265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14328F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10</w:t>
            </w:r>
          </w:p>
        </w:tc>
      </w:tr>
      <w:tr w:rsidR="00001730" w:rsidRPr="0089269B" w14:paraId="3778F52C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D9D973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77F182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10</w:t>
            </w:r>
          </w:p>
        </w:tc>
      </w:tr>
      <w:tr w:rsidR="00001730" w:rsidRPr="0089269B" w14:paraId="21BAA56C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627705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7CD314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15</w:t>
            </w:r>
          </w:p>
        </w:tc>
      </w:tr>
      <w:tr w:rsidR="00001730" w:rsidRPr="0089269B" w14:paraId="65E242FE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68DD28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F8EE7F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15</w:t>
            </w:r>
          </w:p>
        </w:tc>
      </w:tr>
      <w:tr w:rsidR="00001730" w:rsidRPr="0089269B" w14:paraId="47EA8AB5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3107B4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0160C7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10</w:t>
            </w:r>
          </w:p>
        </w:tc>
      </w:tr>
      <w:tr w:rsidR="00001730" w:rsidRPr="0089269B" w14:paraId="54989469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D8287C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95D1A5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20</w:t>
            </w:r>
          </w:p>
        </w:tc>
      </w:tr>
      <w:tr w:rsidR="00001730" w:rsidRPr="0089269B" w14:paraId="74FC7E85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826884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F09121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15</w:t>
            </w:r>
          </w:p>
        </w:tc>
      </w:tr>
      <w:tr w:rsidR="00001730" w:rsidRPr="0089269B" w14:paraId="5EEAC6E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8EA4DD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575F2B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sz w:val="18"/>
                <w:szCs w:val="18"/>
              </w:rPr>
              <w:t>5</w:t>
            </w:r>
          </w:p>
        </w:tc>
      </w:tr>
      <w:tr w:rsidR="00001730" w:rsidRPr="0089269B" w14:paraId="0835CF6E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6FDD0399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0CDFFE92" w14:textId="77777777" w:rsidR="00001730" w:rsidRPr="0089269B" w:rsidRDefault="00D3715B">
            <w:pPr>
              <w:rPr>
                <w:sz w:val="18"/>
                <w:szCs w:val="18"/>
              </w:rPr>
            </w:pPr>
            <w:r w:rsidRPr="0089269B">
              <w:rPr>
                <w:b/>
                <w:sz w:val="18"/>
                <w:szCs w:val="18"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001730" w:rsidRPr="00916021" w14:paraId="66375AB2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3635EC5" w14:textId="77777777" w:rsidR="00001730" w:rsidRPr="0089269B" w:rsidRDefault="00D3715B">
            <w:pPr>
              <w:jc w:val="center"/>
              <w:rPr>
                <w:sz w:val="18"/>
                <w:szCs w:val="18"/>
                <w:lang w:val="ru-RU"/>
              </w:rPr>
            </w:pPr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 w:rsidRPr="0089269B">
              <w:rPr>
                <w:b/>
                <w:color w:val="20223B"/>
                <w:sz w:val="18"/>
                <w:szCs w:val="18"/>
              </w:rPr>
              <w:t>C</w:t>
            </w:r>
            <w:r w:rsidRPr="0089269B">
              <w:rPr>
                <w:b/>
                <w:color w:val="20223B"/>
                <w:sz w:val="18"/>
                <w:szCs w:val="18"/>
                <w:lang w:val="ru-RU"/>
              </w:rPr>
              <w:t>++ и проверять результат вычислений.</w:t>
            </w:r>
          </w:p>
        </w:tc>
      </w:tr>
    </w:tbl>
    <w:p w14:paraId="749F422A" w14:textId="77777777" w:rsidR="00001730" w:rsidRPr="0089269B" w:rsidRDefault="00001730">
      <w:pPr>
        <w:spacing w:after="40"/>
        <w:rPr>
          <w:sz w:val="18"/>
          <w:szCs w:val="18"/>
          <w:lang w:val="ru-RU"/>
        </w:rPr>
      </w:pPr>
    </w:p>
    <w:sectPr w:rsidR="00001730" w:rsidRPr="0089269B" w:rsidSect="00034616">
      <w:headerReference w:type="default" r:id="rId11"/>
      <w:footerReference w:type="default" r:id="rId12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667BA" w14:textId="77777777" w:rsidR="00CF2184" w:rsidRDefault="00CF2184">
      <w:pPr>
        <w:spacing w:after="0" w:line="240" w:lineRule="auto"/>
      </w:pPr>
      <w:r>
        <w:separator/>
      </w:r>
    </w:p>
  </w:endnote>
  <w:endnote w:type="continuationSeparator" w:id="0">
    <w:p w14:paraId="34D3D5B8" w14:textId="77777777" w:rsidR="00CF2184" w:rsidRDefault="00CF2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F8A9" w14:textId="77777777" w:rsidR="00001730" w:rsidRPr="00913E5F" w:rsidRDefault="00D3715B">
    <w:pPr>
      <w:pStyle w:val="a7"/>
      <w:jc w:val="center"/>
      <w:rPr>
        <w:lang w:val="ru-RU"/>
      </w:rPr>
    </w:pPr>
    <w:r w:rsidRPr="00913E5F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913E5F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169BF" w14:textId="77777777" w:rsidR="00CF2184" w:rsidRDefault="00CF2184">
      <w:pPr>
        <w:spacing w:after="0" w:line="240" w:lineRule="auto"/>
      </w:pPr>
      <w:r>
        <w:separator/>
      </w:r>
    </w:p>
  </w:footnote>
  <w:footnote w:type="continuationSeparator" w:id="0">
    <w:p w14:paraId="57E77E1F" w14:textId="77777777" w:rsidR="00CF2184" w:rsidRDefault="00CF2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43F3" w14:textId="77777777" w:rsidR="00001730" w:rsidRDefault="00D3715B">
    <w:pPr>
      <w:pStyle w:val="a5"/>
      <w:jc w:val="right"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985673">
    <w:abstractNumId w:val="8"/>
  </w:num>
  <w:num w:numId="2" w16cid:durableId="795871903">
    <w:abstractNumId w:val="6"/>
  </w:num>
  <w:num w:numId="3" w16cid:durableId="1581326152">
    <w:abstractNumId w:val="5"/>
  </w:num>
  <w:num w:numId="4" w16cid:durableId="194849986">
    <w:abstractNumId w:val="4"/>
  </w:num>
  <w:num w:numId="5" w16cid:durableId="525755585">
    <w:abstractNumId w:val="7"/>
  </w:num>
  <w:num w:numId="6" w16cid:durableId="1565289670">
    <w:abstractNumId w:val="3"/>
  </w:num>
  <w:num w:numId="7" w16cid:durableId="1840463157">
    <w:abstractNumId w:val="2"/>
  </w:num>
  <w:num w:numId="8" w16cid:durableId="1440761853">
    <w:abstractNumId w:val="1"/>
  </w:num>
  <w:num w:numId="9" w16cid:durableId="43818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30"/>
    <w:rsid w:val="00034616"/>
    <w:rsid w:val="0006063C"/>
    <w:rsid w:val="0006778B"/>
    <w:rsid w:val="0015074B"/>
    <w:rsid w:val="00237203"/>
    <w:rsid w:val="0029639D"/>
    <w:rsid w:val="00300E77"/>
    <w:rsid w:val="00326F90"/>
    <w:rsid w:val="00376366"/>
    <w:rsid w:val="0089269B"/>
    <w:rsid w:val="00913E5F"/>
    <w:rsid w:val="00916021"/>
    <w:rsid w:val="00AA1D8D"/>
    <w:rsid w:val="00B47730"/>
    <w:rsid w:val="00C20F2E"/>
    <w:rsid w:val="00CB0664"/>
    <w:rsid w:val="00CF2184"/>
    <w:rsid w:val="00D3715B"/>
    <w:rsid w:val="00D44E0E"/>
    <w:rsid w:val="00EA3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5DE3EE"/>
  <w14:defaultImageDpi w14:val="300"/>
  <w15:docId w15:val="{FE09C5AB-ADA2-4F0E-87E9-3B023FA6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10</Pages>
  <Words>1038</Words>
  <Characters>5919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atmosphere katy</cp:lastModifiedBy>
  <cp:revision>4</cp:revision>
  <dcterms:created xsi:type="dcterms:W3CDTF">2026-09-22T07:11:00Z</dcterms:created>
  <dcterms:modified xsi:type="dcterms:W3CDTF">2026-09-23T10:17:00Z</dcterms:modified>
  <cp:category/>
</cp:coreProperties>
</file>